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Factory Scheduler Simulation</w:t>
      </w:r>
    </w:p>
    <w:p>
      <w:pPr>
        <w:jc w:val="center"/>
      </w:pPr>
      <w:r>
        <w:rPr>
          <w:i/>
          <w:color w:val="595959"/>
          <w:sz w:val="28"/>
        </w:rPr>
        <w:t>Simple Concept Guide: What, Why, and How</w:t>
      </w:r>
    </w:p>
    <w:p/>
    <w:p>
      <w:pPr>
        <w:pStyle w:val="Note"/>
      </w:pPr>
      <w:r>
        <w:t>This guide explains the scheduler as simply as possible. The factory example is only an analogy. A process keeps its original work type, but the scheduler changes how urgently it is treated.</w:t>
      </w:r>
    </w:p>
    <w:p>
      <w:pPr>
        <w:pStyle w:val="Heading1"/>
      </w:pPr>
      <w:r>
        <w:t>Contents</w:t>
      </w:r>
    </w:p>
    <w:p>
      <w:pPr>
        <w:pStyle w:val="ListBullet"/>
      </w:pPr>
      <w:r>
        <w:t>1. Big picture of the scheduler</w:t>
      </w:r>
    </w:p>
    <w:p>
      <w:pPr>
        <w:pStyle w:val="ListBullet"/>
      </w:pPr>
      <w:r>
        <w:t>2. Correct factory analogy</w:t>
      </w:r>
    </w:p>
    <w:p>
      <w:pPr>
        <w:pStyle w:val="ListBullet"/>
      </w:pPr>
      <w:r>
        <w:t>3. Main components used in the simulation</w:t>
      </w:r>
    </w:p>
    <w:p>
      <w:pPr>
        <w:pStyle w:val="ListBullet"/>
      </w:pPr>
      <w:r>
        <w:t>4. MLFQ queues and different algorithms</w:t>
      </w:r>
    </w:p>
    <w:p>
      <w:pPr>
        <w:pStyle w:val="ListBullet"/>
      </w:pPr>
      <w:r>
        <w:t>5. Dynamic time quantum calculation</w:t>
      </w:r>
    </w:p>
    <w:p>
      <w:pPr>
        <w:pStyle w:val="ListBullet"/>
      </w:pPr>
      <w:r>
        <w:t>6. Context switching and context switch safeguard</w:t>
      </w:r>
    </w:p>
    <w:p>
      <w:pPr>
        <w:pStyle w:val="ListBullet"/>
      </w:pPr>
      <w:r>
        <w:t>7. Aging, promotion, and demotion</w:t>
      </w:r>
    </w:p>
    <w:p>
      <w:pPr>
        <w:pStyle w:val="ListBullet"/>
      </w:pPr>
      <w:r>
        <w:t>8. Semaphores, mutexes, IPC, and shared data</w:t>
      </w:r>
    </w:p>
    <w:p>
      <w:pPr>
        <w:pStyle w:val="ListBullet"/>
      </w:pPr>
      <w:r>
        <w:t>9. Full scheduler workflow</w:t>
      </w:r>
    </w:p>
    <w:p>
      <w:pPr>
        <w:pStyle w:val="ListBullet"/>
      </w:pPr>
      <w:r>
        <w:t>10. Metrics and example calculations</w:t>
      </w:r>
    </w:p>
    <w:p>
      <w:pPr>
        <w:pStyle w:val="ListBullet"/>
      </w:pPr>
      <w:r>
        <w:t>11. Common doubts and quick answers</w:t>
      </w:r>
    </w:p>
    <w:p>
      <w:r>
        <w:br w:type="page"/>
      </w:r>
    </w:p>
    <w:p>
      <w:pPr>
        <w:pStyle w:val="Heading1"/>
      </w:pPr>
      <w:r>
        <w:t>1. Big Picture of the Scheduler</w:t>
      </w:r>
    </w:p>
    <w:p>
      <w:r>
        <w:t>The scheduler decides which process should run next. In our factory simulation, a process is like a factory job. It may represent painting, welding, packing, inspection, or any other job. The scheduler does not change what the job is. It only decides when the job gets a turn on the CPU or machine.</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D9EAF7"/>
          </w:tcPr>
          <w:p>
            <w:pPr>
              <w:spacing w:after="40"/>
            </w:pPr>
            <w:r>
              <w:rPr>
                <w:rFonts w:ascii="Aptos" w:hAnsi="Aptos" w:eastAsia="Aptos"/>
                <w:sz w:val="18"/>
              </w:rPr>
            </w:r>
            <w:r>
              <w:rPr>
                <w:rFonts w:ascii="Aptos" w:hAnsi="Aptos" w:eastAsia="Aptos"/>
                <w:b/>
                <w:sz w:val="18"/>
              </w:rPr>
              <w:t>Question</w:t>
            </w:r>
          </w:p>
        </w:tc>
        <w:tc>
          <w:tcPr>
            <w:tcW w:type="dxa" w:w="8352"/>
            <w:vAlign w:val="top"/>
            <w:shd w:fill="D9EAF7"/>
          </w:tcPr>
          <w:p>
            <w:pPr>
              <w:spacing w:after="40"/>
            </w:pPr>
            <w:r>
              <w:rPr>
                <w:rFonts w:ascii="Aptos" w:hAnsi="Aptos" w:eastAsia="Aptos"/>
                <w:sz w:val="18"/>
              </w:rPr>
            </w:r>
            <w:r>
              <w:rPr>
                <w:rFonts w:ascii="Aptos" w:hAnsi="Aptos" w:eastAsia="Aptos"/>
                <w:b/>
                <w:sz w:val="18"/>
              </w:rPr>
              <w:t>Simple answer</w:t>
            </w:r>
          </w:p>
        </w:tc>
      </w:tr>
      <w:tr>
        <w:tc>
          <w:tcPr>
            <w:tcW w:type="dxa" w:w="2448"/>
            <w:vAlign w:val="top"/>
          </w:tcPr>
          <w:p>
            <w:pPr>
              <w:spacing w:after="40"/>
            </w:pPr>
            <w:r>
              <w:rPr>
                <w:rFonts w:ascii="Aptos" w:hAnsi="Aptos" w:eastAsia="Aptos"/>
                <w:sz w:val="18"/>
              </w:rPr>
            </w:r>
            <w:r>
              <w:rPr>
                <w:rFonts w:ascii="Aptos" w:hAnsi="Aptos" w:eastAsia="Aptos"/>
                <w:b w:val="0"/>
                <w:sz w:val="18"/>
              </w:rPr>
              <w:t>What is being simulated?</w:t>
            </w:r>
          </w:p>
        </w:tc>
        <w:tc>
          <w:tcPr>
            <w:tcW w:type="dxa" w:w="8352"/>
            <w:vAlign w:val="top"/>
          </w:tcPr>
          <w:p>
            <w:pPr>
              <w:spacing w:after="40"/>
            </w:pPr>
            <w:r>
              <w:rPr>
                <w:rFonts w:ascii="Aptos" w:hAnsi="Aptos" w:eastAsia="Aptos"/>
                <w:sz w:val="18"/>
              </w:rPr>
            </w:r>
            <w:r>
              <w:rPr>
                <w:rFonts w:ascii="Aptos" w:hAnsi="Aptos" w:eastAsia="Aptos"/>
                <w:b w:val="0"/>
                <w:sz w:val="18"/>
              </w:rPr>
              <w:t>A factory-like system where many jobs compete for limited processing time.</w:t>
            </w:r>
          </w:p>
        </w:tc>
      </w:tr>
      <w:tr>
        <w:tc>
          <w:tcPr>
            <w:tcW w:type="dxa" w:w="2448"/>
            <w:vAlign w:val="top"/>
          </w:tcPr>
          <w:p>
            <w:pPr>
              <w:spacing w:after="40"/>
            </w:pPr>
            <w:r>
              <w:rPr>
                <w:rFonts w:ascii="Aptos" w:hAnsi="Aptos" w:eastAsia="Aptos"/>
                <w:sz w:val="18"/>
              </w:rPr>
            </w:r>
            <w:r>
              <w:rPr>
                <w:rFonts w:ascii="Aptos" w:hAnsi="Aptos" w:eastAsia="Aptos"/>
                <w:b w:val="0"/>
                <w:sz w:val="18"/>
              </w:rPr>
              <w:t>What is the scheduler doing?</w:t>
            </w:r>
          </w:p>
        </w:tc>
        <w:tc>
          <w:tcPr>
            <w:tcW w:type="dxa" w:w="8352"/>
            <w:vAlign w:val="top"/>
          </w:tcPr>
          <w:p>
            <w:pPr>
              <w:spacing w:after="40"/>
            </w:pPr>
            <w:r>
              <w:rPr>
                <w:rFonts w:ascii="Aptos" w:hAnsi="Aptos" w:eastAsia="Aptos"/>
                <w:sz w:val="18"/>
              </w:rPr>
            </w:r>
            <w:r>
              <w:rPr>
                <w:rFonts w:ascii="Aptos" w:hAnsi="Aptos" w:eastAsia="Aptos"/>
                <w:b w:val="0"/>
                <w:sz w:val="18"/>
              </w:rPr>
              <w:t>Choosing the next job fairly and efficiently.</w:t>
            </w:r>
          </w:p>
        </w:tc>
      </w:tr>
      <w:tr>
        <w:tc>
          <w:tcPr>
            <w:tcW w:type="dxa" w:w="2448"/>
            <w:vAlign w:val="top"/>
          </w:tcPr>
          <w:p>
            <w:pPr>
              <w:spacing w:after="40"/>
            </w:pPr>
            <w:r>
              <w:rPr>
                <w:rFonts w:ascii="Aptos" w:hAnsi="Aptos" w:eastAsia="Aptos"/>
                <w:sz w:val="18"/>
              </w:rPr>
            </w:r>
            <w:r>
              <w:rPr>
                <w:rFonts w:ascii="Aptos" w:hAnsi="Aptos" w:eastAsia="Aptos"/>
                <w:b w:val="0"/>
                <w:sz w:val="18"/>
              </w:rPr>
              <w:t>Why is this realistic?</w:t>
            </w:r>
          </w:p>
        </w:tc>
        <w:tc>
          <w:tcPr>
            <w:tcW w:type="dxa" w:w="8352"/>
            <w:vAlign w:val="top"/>
          </w:tcPr>
          <w:p>
            <w:pPr>
              <w:spacing w:after="40"/>
            </w:pPr>
            <w:r>
              <w:rPr>
                <w:rFonts w:ascii="Aptos" w:hAnsi="Aptos" w:eastAsia="Aptos"/>
                <w:sz w:val="18"/>
              </w:rPr>
            </w:r>
            <w:r>
              <w:rPr>
                <w:rFonts w:ascii="Aptos" w:hAnsi="Aptos" w:eastAsia="Aptos"/>
                <w:b w:val="0"/>
                <w:sz w:val="18"/>
              </w:rPr>
              <w:t>Real systems have limited machines, shared data, waiting jobs, urgent jobs, delays, and communication between modules.</w:t>
            </w:r>
          </w:p>
        </w:tc>
      </w:tr>
      <w:tr>
        <w:tc>
          <w:tcPr>
            <w:tcW w:type="dxa" w:w="2448"/>
            <w:vAlign w:val="top"/>
          </w:tcPr>
          <w:p>
            <w:pPr>
              <w:spacing w:after="40"/>
            </w:pPr>
            <w:r>
              <w:rPr>
                <w:rFonts w:ascii="Aptos" w:hAnsi="Aptos" w:eastAsia="Aptos"/>
                <w:sz w:val="18"/>
              </w:rPr>
            </w:r>
            <w:r>
              <w:rPr>
                <w:rFonts w:ascii="Aptos" w:hAnsi="Aptos" w:eastAsia="Aptos"/>
                <w:b w:val="0"/>
                <w:sz w:val="18"/>
              </w:rPr>
              <w:t>What is the goal?</w:t>
            </w:r>
          </w:p>
        </w:tc>
        <w:tc>
          <w:tcPr>
            <w:tcW w:type="dxa" w:w="8352"/>
            <w:vAlign w:val="top"/>
          </w:tcPr>
          <w:p>
            <w:pPr>
              <w:spacing w:after="40"/>
            </w:pPr>
            <w:r>
              <w:rPr>
                <w:rFonts w:ascii="Aptos" w:hAnsi="Aptos" w:eastAsia="Aptos"/>
                <w:sz w:val="18"/>
              </w:rPr>
            </w:r>
            <w:r>
              <w:rPr>
                <w:rFonts w:ascii="Aptos" w:hAnsi="Aptos" w:eastAsia="Aptos"/>
                <w:b w:val="0"/>
                <w:sz w:val="18"/>
              </w:rPr>
              <w:t>Finish jobs without starvation, without chaos, and with better use of available resources.</w:t>
            </w:r>
          </w:p>
        </w:tc>
      </w:tr>
    </w:tbl>
    <w:p/>
    <w:p>
      <w:r>
        <w:t>The scheduler must balance three things:</w:t>
      </w:r>
    </w:p>
    <w:p>
      <w:pPr>
        <w:pStyle w:val="ListBullet"/>
      </w:pPr>
      <w:r>
        <w:t>Responsiveness: urgent or short jobs should not wait too long.</w:t>
      </w:r>
    </w:p>
    <w:p>
      <w:pPr>
        <w:pStyle w:val="ListBullet"/>
      </w:pPr>
      <w:r>
        <w:t>Fairness: low-priority jobs should not starve forever.</w:t>
      </w:r>
    </w:p>
    <w:p>
      <w:pPr>
        <w:pStyle w:val="ListBullet"/>
      </w:pPr>
      <w:r>
        <w:t>Efficiency: the system should not waste too much time switching between jobs.</w:t>
      </w:r>
    </w:p>
    <w:p>
      <w:pPr>
        <w:pStyle w:val="Heading1"/>
      </w:pPr>
      <w:r>
        <w:t>2. Correct Factory Analogy</w:t>
      </w:r>
    </w:p>
    <w:p>
      <w:pPr>
        <w:pStyle w:val="Note"/>
      </w:pPr>
      <w:r>
        <w:t>Important correction: queues are not fixed departments. They are urgency levels.</w:t>
      </w:r>
    </w:p>
    <w:p>
      <w:r>
        <w:t>A common confusion is to think that each queue represents a specific factory department, such as welding, painting, or packing. That is not the correct interpretation for this scheduler.</w:t>
      </w:r>
    </w:p>
    <w:tbl>
      <w:tblPr>
        <w:tblStyle w:val="TableGrid"/>
        <w:tblW w:type="auto" w:w="0"/>
        <w:jc w:val="center"/>
        <w:tblLook w:firstColumn="1" w:firstRow="1" w:lastColumn="0" w:lastRow="0" w:noHBand="0" w:noVBand="1" w:val="04A0"/>
      </w:tblPr>
      <w:tblGrid>
        <w:gridCol w:w="5112"/>
        <w:gridCol w:w="5112"/>
      </w:tblGrid>
      <w:tr>
        <w:tc>
          <w:tcPr>
            <w:tcW w:type="dxa" w:w="4896"/>
            <w:vAlign w:val="top"/>
            <w:shd w:fill="D9EAF7"/>
          </w:tcPr>
          <w:p>
            <w:pPr>
              <w:spacing w:after="40"/>
            </w:pPr>
            <w:r>
              <w:rPr>
                <w:rFonts w:ascii="Aptos" w:hAnsi="Aptos" w:eastAsia="Aptos"/>
                <w:sz w:val="18"/>
              </w:rPr>
            </w:r>
            <w:r>
              <w:rPr>
                <w:rFonts w:ascii="Aptos" w:hAnsi="Aptos" w:eastAsia="Aptos"/>
                <w:b/>
                <w:sz w:val="18"/>
              </w:rPr>
              <w:t>Wrong interpretation</w:t>
            </w:r>
          </w:p>
        </w:tc>
        <w:tc>
          <w:tcPr>
            <w:tcW w:type="dxa" w:w="5904"/>
            <w:vAlign w:val="top"/>
            <w:shd w:fill="D9EAF7"/>
          </w:tcPr>
          <w:p>
            <w:pPr>
              <w:spacing w:after="40"/>
            </w:pPr>
            <w:r>
              <w:rPr>
                <w:rFonts w:ascii="Aptos" w:hAnsi="Aptos" w:eastAsia="Aptos"/>
                <w:sz w:val="18"/>
              </w:rPr>
            </w:r>
            <w:r>
              <w:rPr>
                <w:rFonts w:ascii="Aptos" w:hAnsi="Aptos" w:eastAsia="Aptos"/>
                <w:b/>
                <w:sz w:val="18"/>
              </w:rPr>
              <w:t>Correct interpretation</w:t>
            </w:r>
          </w:p>
        </w:tc>
      </w:tr>
      <w:tr>
        <w:tc>
          <w:tcPr>
            <w:tcW w:type="dxa" w:w="4896"/>
            <w:vAlign w:val="top"/>
          </w:tcPr>
          <w:p>
            <w:pPr>
              <w:spacing w:after="40"/>
            </w:pPr>
            <w:r>
              <w:rPr>
                <w:rFonts w:ascii="Aptos" w:hAnsi="Aptos" w:eastAsia="Aptos"/>
                <w:sz w:val="18"/>
              </w:rPr>
            </w:r>
            <w:r>
              <w:rPr>
                <w:rFonts w:ascii="Aptos" w:hAnsi="Aptos" w:eastAsia="Aptos"/>
                <w:b w:val="0"/>
                <w:sz w:val="18"/>
              </w:rPr>
              <w:t>Queue 0 = Welding queue</w:t>
            </w:r>
          </w:p>
        </w:tc>
        <w:tc>
          <w:tcPr>
            <w:tcW w:type="dxa" w:w="5904"/>
            <w:vAlign w:val="top"/>
          </w:tcPr>
          <w:p>
            <w:pPr>
              <w:spacing w:after="40"/>
            </w:pPr>
            <w:r>
              <w:rPr>
                <w:rFonts w:ascii="Aptos" w:hAnsi="Aptos" w:eastAsia="Aptos"/>
                <w:sz w:val="18"/>
              </w:rPr>
            </w:r>
            <w:r>
              <w:rPr>
                <w:rFonts w:ascii="Aptos" w:hAnsi="Aptos" w:eastAsia="Aptos"/>
                <w:b w:val="0"/>
                <w:sz w:val="18"/>
              </w:rPr>
              <w:t>Queue 0 = highest priority / most urgent jobs</w:t>
            </w:r>
          </w:p>
        </w:tc>
      </w:tr>
      <w:tr>
        <w:tc>
          <w:tcPr>
            <w:tcW w:type="dxa" w:w="4896"/>
            <w:vAlign w:val="top"/>
          </w:tcPr>
          <w:p>
            <w:pPr>
              <w:spacing w:after="40"/>
            </w:pPr>
            <w:r>
              <w:rPr>
                <w:rFonts w:ascii="Aptos" w:hAnsi="Aptos" w:eastAsia="Aptos"/>
                <w:sz w:val="18"/>
              </w:rPr>
            </w:r>
            <w:r>
              <w:rPr>
                <w:rFonts w:ascii="Aptos" w:hAnsi="Aptos" w:eastAsia="Aptos"/>
                <w:b w:val="0"/>
                <w:sz w:val="18"/>
              </w:rPr>
              <w:t>Queue 1 = Painting queue</w:t>
            </w:r>
          </w:p>
        </w:tc>
        <w:tc>
          <w:tcPr>
            <w:tcW w:type="dxa" w:w="5904"/>
            <w:vAlign w:val="top"/>
          </w:tcPr>
          <w:p>
            <w:pPr>
              <w:spacing w:after="40"/>
            </w:pPr>
            <w:r>
              <w:rPr>
                <w:rFonts w:ascii="Aptos" w:hAnsi="Aptos" w:eastAsia="Aptos"/>
                <w:sz w:val="18"/>
              </w:rPr>
            </w:r>
            <w:r>
              <w:rPr>
                <w:rFonts w:ascii="Aptos" w:hAnsi="Aptos" w:eastAsia="Aptos"/>
                <w:b w:val="0"/>
                <w:sz w:val="18"/>
              </w:rPr>
              <w:t>Queue 1 = medium priority jobs</w:t>
            </w:r>
          </w:p>
        </w:tc>
      </w:tr>
      <w:tr>
        <w:tc>
          <w:tcPr>
            <w:tcW w:type="dxa" w:w="4896"/>
            <w:vAlign w:val="top"/>
          </w:tcPr>
          <w:p>
            <w:pPr>
              <w:spacing w:after="40"/>
            </w:pPr>
            <w:r>
              <w:rPr>
                <w:rFonts w:ascii="Aptos" w:hAnsi="Aptos" w:eastAsia="Aptos"/>
                <w:sz w:val="18"/>
              </w:rPr>
            </w:r>
            <w:r>
              <w:rPr>
                <w:rFonts w:ascii="Aptos" w:hAnsi="Aptos" w:eastAsia="Aptos"/>
                <w:b w:val="0"/>
                <w:sz w:val="18"/>
              </w:rPr>
              <w:t>Queue 2 = Packing queue</w:t>
            </w:r>
          </w:p>
        </w:tc>
        <w:tc>
          <w:tcPr>
            <w:tcW w:type="dxa" w:w="5904"/>
            <w:vAlign w:val="top"/>
          </w:tcPr>
          <w:p>
            <w:pPr>
              <w:spacing w:after="40"/>
            </w:pPr>
            <w:r>
              <w:rPr>
                <w:rFonts w:ascii="Aptos" w:hAnsi="Aptos" w:eastAsia="Aptos"/>
                <w:sz w:val="18"/>
              </w:rPr>
            </w:r>
            <w:r>
              <w:rPr>
                <w:rFonts w:ascii="Aptos" w:hAnsi="Aptos" w:eastAsia="Aptos"/>
                <w:b w:val="0"/>
                <w:sz w:val="18"/>
              </w:rPr>
              <w:t>Queue 2 = lowest priority / background jobs</w:t>
            </w:r>
          </w:p>
        </w:tc>
      </w:tr>
      <w:tr>
        <w:tc>
          <w:tcPr>
            <w:tcW w:type="dxa" w:w="4896"/>
            <w:vAlign w:val="top"/>
          </w:tcPr>
          <w:p>
            <w:pPr>
              <w:spacing w:after="40"/>
            </w:pPr>
            <w:r>
              <w:rPr>
                <w:rFonts w:ascii="Aptos" w:hAnsi="Aptos" w:eastAsia="Aptos"/>
                <w:sz w:val="18"/>
              </w:rPr>
            </w:r>
            <w:r>
              <w:rPr>
                <w:rFonts w:ascii="Aptos" w:hAnsi="Aptos" w:eastAsia="Aptos"/>
                <w:b w:val="0"/>
                <w:sz w:val="18"/>
              </w:rPr>
              <w:t>Promotion changes job type</w:t>
            </w:r>
          </w:p>
        </w:tc>
        <w:tc>
          <w:tcPr>
            <w:tcW w:type="dxa" w:w="5904"/>
            <w:vAlign w:val="top"/>
          </w:tcPr>
          <w:p>
            <w:pPr>
              <w:spacing w:after="40"/>
            </w:pPr>
            <w:r>
              <w:rPr>
                <w:rFonts w:ascii="Aptos" w:hAnsi="Aptos" w:eastAsia="Aptos"/>
                <w:sz w:val="18"/>
              </w:rPr>
            </w:r>
            <w:r>
              <w:rPr>
                <w:rFonts w:ascii="Aptos" w:hAnsi="Aptos" w:eastAsia="Aptos"/>
                <w:b w:val="0"/>
                <w:sz w:val="18"/>
              </w:rPr>
              <w:t>Promotion changes only priority level</w:t>
            </w:r>
          </w:p>
        </w:tc>
      </w:tr>
      <w:tr>
        <w:tc>
          <w:tcPr>
            <w:tcW w:type="dxa" w:w="4896"/>
            <w:vAlign w:val="top"/>
          </w:tcPr>
          <w:p>
            <w:pPr>
              <w:spacing w:after="40"/>
            </w:pPr>
            <w:r>
              <w:rPr>
                <w:rFonts w:ascii="Aptos" w:hAnsi="Aptos" w:eastAsia="Aptos"/>
                <w:sz w:val="18"/>
              </w:rPr>
            </w:r>
            <w:r>
              <w:rPr>
                <w:rFonts w:ascii="Aptos" w:hAnsi="Aptos" w:eastAsia="Aptos"/>
                <w:b w:val="0"/>
                <w:sz w:val="18"/>
              </w:rPr>
              <w:t>A painting job becomes a welding job</w:t>
            </w:r>
          </w:p>
        </w:tc>
        <w:tc>
          <w:tcPr>
            <w:tcW w:type="dxa" w:w="5904"/>
            <w:vAlign w:val="top"/>
          </w:tcPr>
          <w:p>
            <w:pPr>
              <w:spacing w:after="40"/>
            </w:pPr>
            <w:r>
              <w:rPr>
                <w:rFonts w:ascii="Aptos" w:hAnsi="Aptos" w:eastAsia="Aptos"/>
                <w:sz w:val="18"/>
              </w:rPr>
            </w:r>
            <w:r>
              <w:rPr>
                <w:rFonts w:ascii="Aptos" w:hAnsi="Aptos" w:eastAsia="Aptos"/>
                <w:b w:val="0"/>
                <w:sz w:val="18"/>
              </w:rPr>
              <w:t>A painting job remains painting, but gets scheduled sooner</w:t>
            </w:r>
          </w:p>
        </w:tc>
      </w:tr>
    </w:tbl>
    <w:p/>
    <w:p>
      <w:r>
        <w:t>So if a painting job is promoted because of aging, it does not become a welding job. It is still a painting job. It simply gets a higher urgency tag.</w:t>
      </w:r>
    </w:p>
    <w:p>
      <w:pPr>
        <w:pStyle w:val="Heading1"/>
      </w:pPr>
      <w:r>
        <w:t>3. Main Components Used in the Simulation</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top"/>
            <w:shd w:fill="D9EAF7"/>
          </w:tcPr>
          <w:p>
            <w:pPr>
              <w:spacing w:after="40"/>
            </w:pPr>
            <w:r>
              <w:rPr>
                <w:rFonts w:ascii="Aptos" w:hAnsi="Aptos" w:eastAsia="Aptos"/>
                <w:sz w:val="18"/>
              </w:rPr>
            </w:r>
            <w:r>
              <w:rPr>
                <w:rFonts w:ascii="Aptos" w:hAnsi="Aptos" w:eastAsia="Aptos"/>
                <w:b/>
                <w:sz w:val="18"/>
              </w:rPr>
              <w:t>Element</w:t>
            </w:r>
          </w:p>
        </w:tc>
        <w:tc>
          <w:tcPr>
            <w:tcW w:type="dxa" w:w="4320"/>
            <w:vAlign w:val="top"/>
            <w:shd w:fill="D9EAF7"/>
          </w:tcPr>
          <w:p>
            <w:pPr>
              <w:spacing w:after="40"/>
            </w:pPr>
            <w:r>
              <w:rPr>
                <w:rFonts w:ascii="Aptos" w:hAnsi="Aptos" w:eastAsia="Aptos"/>
                <w:sz w:val="18"/>
              </w:rPr>
            </w:r>
            <w:r>
              <w:rPr>
                <w:rFonts w:ascii="Aptos" w:hAnsi="Aptos" w:eastAsia="Aptos"/>
                <w:b/>
                <w:sz w:val="18"/>
              </w:rPr>
              <w:t>What it means</w:t>
            </w:r>
          </w:p>
        </w:tc>
        <w:tc>
          <w:tcPr>
            <w:tcW w:type="dxa" w:w="4320"/>
            <w:vAlign w:val="top"/>
            <w:shd w:fill="D9EAF7"/>
          </w:tcPr>
          <w:p>
            <w:pPr>
              <w:spacing w:after="40"/>
            </w:pPr>
            <w:r>
              <w:rPr>
                <w:rFonts w:ascii="Aptos" w:hAnsi="Aptos" w:eastAsia="Aptos"/>
                <w:sz w:val="18"/>
              </w:rPr>
            </w:r>
            <w:r>
              <w:rPr>
                <w:rFonts w:ascii="Aptos" w:hAnsi="Aptos" w:eastAsia="Aptos"/>
                <w:b/>
                <w:sz w:val="18"/>
              </w:rPr>
              <w:t>Why we used it</w:t>
            </w:r>
          </w:p>
        </w:tc>
      </w:tr>
      <w:tr>
        <w:tc>
          <w:tcPr>
            <w:tcW w:type="dxa" w:w="2232"/>
            <w:vAlign w:val="top"/>
          </w:tcPr>
          <w:p>
            <w:pPr>
              <w:spacing w:after="40"/>
            </w:pPr>
            <w:r>
              <w:rPr>
                <w:rFonts w:ascii="Aptos" w:hAnsi="Aptos" w:eastAsia="Aptos"/>
                <w:sz w:val="18"/>
              </w:rPr>
            </w:r>
            <w:r>
              <w:rPr>
                <w:rFonts w:ascii="Aptos" w:hAnsi="Aptos" w:eastAsia="Aptos"/>
                <w:b w:val="0"/>
                <w:sz w:val="18"/>
              </w:rPr>
              <w:t>Process / Job</w:t>
            </w:r>
          </w:p>
        </w:tc>
        <w:tc>
          <w:tcPr>
            <w:tcW w:type="dxa" w:w="4320"/>
            <w:vAlign w:val="top"/>
          </w:tcPr>
          <w:p>
            <w:pPr>
              <w:spacing w:after="40"/>
            </w:pPr>
            <w:r>
              <w:rPr>
                <w:rFonts w:ascii="Aptos" w:hAnsi="Aptos" w:eastAsia="Aptos"/>
                <w:sz w:val="18"/>
              </w:rPr>
            </w:r>
            <w:r>
              <w:rPr>
                <w:rFonts w:ascii="Aptos" w:hAnsi="Aptos" w:eastAsia="Aptos"/>
                <w:b w:val="0"/>
                <w:sz w:val="18"/>
              </w:rPr>
              <w:t>A unit of work waiting to run.</w:t>
            </w:r>
          </w:p>
        </w:tc>
        <w:tc>
          <w:tcPr>
            <w:tcW w:type="dxa" w:w="4320"/>
            <w:vAlign w:val="top"/>
          </w:tcPr>
          <w:p>
            <w:pPr>
              <w:spacing w:after="40"/>
            </w:pPr>
            <w:r>
              <w:rPr>
                <w:rFonts w:ascii="Aptos" w:hAnsi="Aptos" w:eastAsia="Aptos"/>
                <w:sz w:val="18"/>
              </w:rPr>
            </w:r>
            <w:r>
              <w:rPr>
                <w:rFonts w:ascii="Aptos" w:hAnsi="Aptos" w:eastAsia="Aptos"/>
                <w:b w:val="0"/>
                <w:sz w:val="18"/>
              </w:rPr>
              <w:t>Represents factory work, like painting or inspection.</w:t>
            </w:r>
          </w:p>
        </w:tc>
      </w:tr>
      <w:tr>
        <w:tc>
          <w:tcPr>
            <w:tcW w:type="dxa" w:w="2232"/>
            <w:vAlign w:val="top"/>
          </w:tcPr>
          <w:p>
            <w:pPr>
              <w:spacing w:after="40"/>
            </w:pPr>
            <w:r>
              <w:rPr>
                <w:rFonts w:ascii="Aptos" w:hAnsi="Aptos" w:eastAsia="Aptos"/>
                <w:sz w:val="18"/>
              </w:rPr>
            </w:r>
            <w:r>
              <w:rPr>
                <w:rFonts w:ascii="Aptos" w:hAnsi="Aptos" w:eastAsia="Aptos"/>
                <w:b w:val="0"/>
                <w:sz w:val="18"/>
              </w:rPr>
              <w:t>Arrival time</w:t>
            </w:r>
          </w:p>
        </w:tc>
        <w:tc>
          <w:tcPr>
            <w:tcW w:type="dxa" w:w="4320"/>
            <w:vAlign w:val="top"/>
          </w:tcPr>
          <w:p>
            <w:pPr>
              <w:spacing w:after="40"/>
            </w:pPr>
            <w:r>
              <w:rPr>
                <w:rFonts w:ascii="Aptos" w:hAnsi="Aptos" w:eastAsia="Aptos"/>
                <w:sz w:val="18"/>
              </w:rPr>
            </w:r>
            <w:r>
              <w:rPr>
                <w:rFonts w:ascii="Aptos" w:hAnsi="Aptos" w:eastAsia="Aptos"/>
                <w:b w:val="0"/>
                <w:sz w:val="18"/>
              </w:rPr>
              <w:t>When the process enters the system.</w:t>
            </w:r>
          </w:p>
        </w:tc>
        <w:tc>
          <w:tcPr>
            <w:tcW w:type="dxa" w:w="4320"/>
            <w:vAlign w:val="top"/>
          </w:tcPr>
          <w:p>
            <w:pPr>
              <w:spacing w:after="40"/>
            </w:pPr>
            <w:r>
              <w:rPr>
                <w:rFonts w:ascii="Aptos" w:hAnsi="Aptos" w:eastAsia="Aptos"/>
                <w:sz w:val="18"/>
              </w:rPr>
            </w:r>
            <w:r>
              <w:rPr>
                <w:rFonts w:ascii="Aptos" w:hAnsi="Aptos" w:eastAsia="Aptos"/>
                <w:b w:val="0"/>
                <w:sz w:val="18"/>
              </w:rPr>
              <w:t>Helps calculate waiting and turnaround time.</w:t>
            </w:r>
          </w:p>
        </w:tc>
      </w:tr>
      <w:tr>
        <w:tc>
          <w:tcPr>
            <w:tcW w:type="dxa" w:w="2232"/>
            <w:vAlign w:val="top"/>
          </w:tcPr>
          <w:p>
            <w:pPr>
              <w:spacing w:after="40"/>
            </w:pPr>
            <w:r>
              <w:rPr>
                <w:rFonts w:ascii="Aptos" w:hAnsi="Aptos" w:eastAsia="Aptos"/>
                <w:sz w:val="18"/>
              </w:rPr>
            </w:r>
            <w:r>
              <w:rPr>
                <w:rFonts w:ascii="Aptos" w:hAnsi="Aptos" w:eastAsia="Aptos"/>
                <w:b w:val="0"/>
                <w:sz w:val="18"/>
              </w:rPr>
              <w:t>Burst time</w:t>
            </w:r>
          </w:p>
        </w:tc>
        <w:tc>
          <w:tcPr>
            <w:tcW w:type="dxa" w:w="4320"/>
            <w:vAlign w:val="top"/>
          </w:tcPr>
          <w:p>
            <w:pPr>
              <w:spacing w:after="40"/>
            </w:pPr>
            <w:r>
              <w:rPr>
                <w:rFonts w:ascii="Aptos" w:hAnsi="Aptos" w:eastAsia="Aptos"/>
                <w:sz w:val="18"/>
              </w:rPr>
            </w:r>
            <w:r>
              <w:rPr>
                <w:rFonts w:ascii="Aptos" w:hAnsi="Aptos" w:eastAsia="Aptos"/>
                <w:b w:val="0"/>
                <w:sz w:val="18"/>
              </w:rPr>
              <w:t>Total work needed by the process.</w:t>
            </w:r>
          </w:p>
        </w:tc>
        <w:tc>
          <w:tcPr>
            <w:tcW w:type="dxa" w:w="4320"/>
            <w:vAlign w:val="top"/>
          </w:tcPr>
          <w:p>
            <w:pPr>
              <w:spacing w:after="40"/>
            </w:pPr>
            <w:r>
              <w:rPr>
                <w:rFonts w:ascii="Aptos" w:hAnsi="Aptos" w:eastAsia="Aptos"/>
                <w:sz w:val="18"/>
              </w:rPr>
            </w:r>
            <w:r>
              <w:rPr>
                <w:rFonts w:ascii="Aptos" w:hAnsi="Aptos" w:eastAsia="Aptos"/>
                <w:b w:val="0"/>
                <w:sz w:val="18"/>
              </w:rPr>
              <w:t>Tells us how long the job needs the CPU/machine.</w:t>
            </w:r>
          </w:p>
        </w:tc>
      </w:tr>
      <w:tr>
        <w:tc>
          <w:tcPr>
            <w:tcW w:type="dxa" w:w="2232"/>
            <w:vAlign w:val="top"/>
          </w:tcPr>
          <w:p>
            <w:pPr>
              <w:spacing w:after="40"/>
            </w:pPr>
            <w:r>
              <w:rPr>
                <w:rFonts w:ascii="Aptos" w:hAnsi="Aptos" w:eastAsia="Aptos"/>
                <w:sz w:val="18"/>
              </w:rPr>
            </w:r>
            <w:r>
              <w:rPr>
                <w:rFonts w:ascii="Aptos" w:hAnsi="Aptos" w:eastAsia="Aptos"/>
                <w:b w:val="0"/>
                <w:sz w:val="18"/>
              </w:rPr>
              <w:t>Remaining time</w:t>
            </w:r>
          </w:p>
        </w:tc>
        <w:tc>
          <w:tcPr>
            <w:tcW w:type="dxa" w:w="4320"/>
            <w:vAlign w:val="top"/>
          </w:tcPr>
          <w:p>
            <w:pPr>
              <w:spacing w:after="40"/>
            </w:pPr>
            <w:r>
              <w:rPr>
                <w:rFonts w:ascii="Aptos" w:hAnsi="Aptos" w:eastAsia="Aptos"/>
                <w:sz w:val="18"/>
              </w:rPr>
            </w:r>
            <w:r>
              <w:rPr>
                <w:rFonts w:ascii="Aptos" w:hAnsi="Aptos" w:eastAsia="Aptos"/>
                <w:b w:val="0"/>
                <w:sz w:val="18"/>
              </w:rPr>
              <w:t>Work still left.</w:t>
            </w:r>
          </w:p>
        </w:tc>
        <w:tc>
          <w:tcPr>
            <w:tcW w:type="dxa" w:w="4320"/>
            <w:vAlign w:val="top"/>
          </w:tcPr>
          <w:p>
            <w:pPr>
              <w:spacing w:after="40"/>
            </w:pPr>
            <w:r>
              <w:rPr>
                <w:rFonts w:ascii="Aptos" w:hAnsi="Aptos" w:eastAsia="Aptos"/>
                <w:sz w:val="18"/>
              </w:rPr>
            </w:r>
            <w:r>
              <w:rPr>
                <w:rFonts w:ascii="Aptos" w:hAnsi="Aptos" w:eastAsia="Aptos"/>
                <w:b w:val="0"/>
                <w:sz w:val="18"/>
              </w:rPr>
              <w:t>Needed because a job may run in pieces.</w:t>
            </w:r>
          </w:p>
        </w:tc>
      </w:tr>
      <w:tr>
        <w:tc>
          <w:tcPr>
            <w:tcW w:type="dxa" w:w="2232"/>
            <w:vAlign w:val="top"/>
          </w:tcPr>
          <w:p>
            <w:pPr>
              <w:spacing w:after="40"/>
            </w:pPr>
            <w:r>
              <w:rPr>
                <w:rFonts w:ascii="Aptos" w:hAnsi="Aptos" w:eastAsia="Aptos"/>
                <w:sz w:val="18"/>
              </w:rPr>
            </w:r>
            <w:r>
              <w:rPr>
                <w:rFonts w:ascii="Aptos" w:hAnsi="Aptos" w:eastAsia="Aptos"/>
                <w:b w:val="0"/>
                <w:sz w:val="18"/>
              </w:rPr>
              <w:t>Priority</w:t>
            </w:r>
          </w:p>
        </w:tc>
        <w:tc>
          <w:tcPr>
            <w:tcW w:type="dxa" w:w="4320"/>
            <w:vAlign w:val="top"/>
          </w:tcPr>
          <w:p>
            <w:pPr>
              <w:spacing w:after="40"/>
            </w:pPr>
            <w:r>
              <w:rPr>
                <w:rFonts w:ascii="Aptos" w:hAnsi="Aptos" w:eastAsia="Aptos"/>
                <w:sz w:val="18"/>
              </w:rPr>
            </w:r>
            <w:r>
              <w:rPr>
                <w:rFonts w:ascii="Aptos" w:hAnsi="Aptos" w:eastAsia="Aptos"/>
                <w:b w:val="0"/>
                <w:sz w:val="18"/>
              </w:rPr>
              <w:t>How important or urgent the job is.</w:t>
            </w:r>
          </w:p>
        </w:tc>
        <w:tc>
          <w:tcPr>
            <w:tcW w:type="dxa" w:w="4320"/>
            <w:vAlign w:val="top"/>
          </w:tcPr>
          <w:p>
            <w:pPr>
              <w:spacing w:after="40"/>
            </w:pPr>
            <w:r>
              <w:rPr>
                <w:rFonts w:ascii="Aptos" w:hAnsi="Aptos" w:eastAsia="Aptos"/>
                <w:sz w:val="18"/>
              </w:rPr>
            </w:r>
            <w:r>
              <w:rPr>
                <w:rFonts w:ascii="Aptos" w:hAnsi="Aptos" w:eastAsia="Aptos"/>
                <w:b w:val="0"/>
                <w:sz w:val="18"/>
              </w:rPr>
              <w:t>Helps select urgent jobs first.</w:t>
            </w:r>
          </w:p>
        </w:tc>
      </w:tr>
      <w:tr>
        <w:tc>
          <w:tcPr>
            <w:tcW w:type="dxa" w:w="2232"/>
            <w:vAlign w:val="top"/>
          </w:tcPr>
          <w:p>
            <w:pPr>
              <w:spacing w:after="40"/>
            </w:pPr>
            <w:r>
              <w:rPr>
                <w:rFonts w:ascii="Aptos" w:hAnsi="Aptos" w:eastAsia="Aptos"/>
                <w:sz w:val="18"/>
              </w:rPr>
            </w:r>
            <w:r>
              <w:rPr>
                <w:rFonts w:ascii="Aptos" w:hAnsi="Aptos" w:eastAsia="Aptos"/>
                <w:b w:val="0"/>
                <w:sz w:val="18"/>
              </w:rPr>
              <w:t>Queue level</w:t>
            </w:r>
          </w:p>
        </w:tc>
        <w:tc>
          <w:tcPr>
            <w:tcW w:type="dxa" w:w="4320"/>
            <w:vAlign w:val="top"/>
          </w:tcPr>
          <w:p>
            <w:pPr>
              <w:spacing w:after="40"/>
            </w:pPr>
            <w:r>
              <w:rPr>
                <w:rFonts w:ascii="Aptos" w:hAnsi="Aptos" w:eastAsia="Aptos"/>
                <w:sz w:val="18"/>
              </w:rPr>
            </w:r>
            <w:r>
              <w:rPr>
                <w:rFonts w:ascii="Aptos" w:hAnsi="Aptos" w:eastAsia="Aptos"/>
                <w:b w:val="0"/>
                <w:sz w:val="18"/>
              </w:rPr>
              <w:t>Which priority lane the process is currently in.</w:t>
            </w:r>
          </w:p>
        </w:tc>
        <w:tc>
          <w:tcPr>
            <w:tcW w:type="dxa" w:w="4320"/>
            <w:vAlign w:val="top"/>
          </w:tcPr>
          <w:p>
            <w:pPr>
              <w:spacing w:after="40"/>
            </w:pPr>
            <w:r>
              <w:rPr>
                <w:rFonts w:ascii="Aptos" w:hAnsi="Aptos" w:eastAsia="Aptos"/>
                <w:sz w:val="18"/>
              </w:rPr>
            </w:r>
            <w:r>
              <w:rPr>
                <w:rFonts w:ascii="Aptos" w:hAnsi="Aptos" w:eastAsia="Aptos"/>
                <w:b w:val="0"/>
                <w:sz w:val="18"/>
              </w:rPr>
              <w:t>Needed for MLFQ.</w:t>
            </w:r>
          </w:p>
        </w:tc>
      </w:tr>
      <w:tr>
        <w:tc>
          <w:tcPr>
            <w:tcW w:type="dxa" w:w="2232"/>
            <w:vAlign w:val="top"/>
          </w:tcPr>
          <w:p>
            <w:pPr>
              <w:spacing w:after="40"/>
            </w:pPr>
            <w:r>
              <w:rPr>
                <w:rFonts w:ascii="Aptos" w:hAnsi="Aptos" w:eastAsia="Aptos"/>
                <w:sz w:val="18"/>
              </w:rPr>
            </w:r>
            <w:r>
              <w:rPr>
                <w:rFonts w:ascii="Aptos" w:hAnsi="Aptos" w:eastAsia="Aptos"/>
                <w:b w:val="0"/>
                <w:sz w:val="18"/>
              </w:rPr>
              <w:t>Time quantum</w:t>
            </w:r>
          </w:p>
        </w:tc>
        <w:tc>
          <w:tcPr>
            <w:tcW w:type="dxa" w:w="4320"/>
            <w:vAlign w:val="top"/>
          </w:tcPr>
          <w:p>
            <w:pPr>
              <w:spacing w:after="40"/>
            </w:pPr>
            <w:r>
              <w:rPr>
                <w:rFonts w:ascii="Aptos" w:hAnsi="Aptos" w:eastAsia="Aptos"/>
                <w:sz w:val="18"/>
              </w:rPr>
            </w:r>
            <w:r>
              <w:rPr>
                <w:rFonts w:ascii="Aptos" w:hAnsi="Aptos" w:eastAsia="Aptos"/>
                <w:b w:val="0"/>
                <w:sz w:val="18"/>
              </w:rPr>
              <w:t>Maximum time a process gets in one turn.</w:t>
            </w:r>
          </w:p>
        </w:tc>
        <w:tc>
          <w:tcPr>
            <w:tcW w:type="dxa" w:w="4320"/>
            <w:vAlign w:val="top"/>
          </w:tcPr>
          <w:p>
            <w:pPr>
              <w:spacing w:after="40"/>
            </w:pPr>
            <w:r>
              <w:rPr>
                <w:rFonts w:ascii="Aptos" w:hAnsi="Aptos" w:eastAsia="Aptos"/>
                <w:sz w:val="18"/>
              </w:rPr>
            </w:r>
            <w:r>
              <w:rPr>
                <w:rFonts w:ascii="Aptos" w:hAnsi="Aptos" w:eastAsia="Aptos"/>
                <w:b w:val="0"/>
                <w:sz w:val="18"/>
              </w:rPr>
              <w:t>Prevents one process from taking the CPU forever.</w:t>
            </w:r>
          </w:p>
        </w:tc>
      </w:tr>
      <w:tr>
        <w:tc>
          <w:tcPr>
            <w:tcW w:type="dxa" w:w="2232"/>
            <w:vAlign w:val="top"/>
          </w:tcPr>
          <w:p>
            <w:pPr>
              <w:spacing w:after="40"/>
            </w:pPr>
            <w:r>
              <w:rPr>
                <w:rFonts w:ascii="Aptos" w:hAnsi="Aptos" w:eastAsia="Aptos"/>
                <w:sz w:val="18"/>
              </w:rPr>
            </w:r>
            <w:r>
              <w:rPr>
                <w:rFonts w:ascii="Aptos" w:hAnsi="Aptos" w:eastAsia="Aptos"/>
                <w:b w:val="0"/>
                <w:sz w:val="18"/>
              </w:rPr>
              <w:t>Waiting time</w:t>
            </w:r>
          </w:p>
        </w:tc>
        <w:tc>
          <w:tcPr>
            <w:tcW w:type="dxa" w:w="4320"/>
            <w:vAlign w:val="top"/>
          </w:tcPr>
          <w:p>
            <w:pPr>
              <w:spacing w:after="40"/>
            </w:pPr>
            <w:r>
              <w:rPr>
                <w:rFonts w:ascii="Aptos" w:hAnsi="Aptos" w:eastAsia="Aptos"/>
                <w:sz w:val="18"/>
              </w:rPr>
            </w:r>
            <w:r>
              <w:rPr>
                <w:rFonts w:ascii="Aptos" w:hAnsi="Aptos" w:eastAsia="Aptos"/>
                <w:b w:val="0"/>
                <w:sz w:val="18"/>
              </w:rPr>
              <w:t>How long the process has waited.</w:t>
            </w:r>
          </w:p>
        </w:tc>
        <w:tc>
          <w:tcPr>
            <w:tcW w:type="dxa" w:w="4320"/>
            <w:vAlign w:val="top"/>
          </w:tcPr>
          <w:p>
            <w:pPr>
              <w:spacing w:after="40"/>
            </w:pPr>
            <w:r>
              <w:rPr>
                <w:rFonts w:ascii="Aptos" w:hAnsi="Aptos" w:eastAsia="Aptos"/>
                <w:sz w:val="18"/>
              </w:rPr>
            </w:r>
            <w:r>
              <w:rPr>
                <w:rFonts w:ascii="Aptos" w:hAnsi="Aptos" w:eastAsia="Aptos"/>
                <w:b w:val="0"/>
                <w:sz w:val="18"/>
              </w:rPr>
              <w:t>Used for fairness and aging.</w:t>
            </w:r>
          </w:p>
        </w:tc>
      </w:tr>
      <w:tr>
        <w:tc>
          <w:tcPr>
            <w:tcW w:type="dxa" w:w="2232"/>
            <w:vAlign w:val="top"/>
          </w:tcPr>
          <w:p>
            <w:pPr>
              <w:spacing w:after="40"/>
            </w:pPr>
            <w:r>
              <w:rPr>
                <w:rFonts w:ascii="Aptos" w:hAnsi="Aptos" w:eastAsia="Aptos"/>
                <w:sz w:val="18"/>
              </w:rPr>
            </w:r>
            <w:r>
              <w:rPr>
                <w:rFonts w:ascii="Aptos" w:hAnsi="Aptos" w:eastAsia="Aptos"/>
                <w:b w:val="0"/>
                <w:sz w:val="18"/>
              </w:rPr>
              <w:t>Context switch cost</w:t>
            </w:r>
          </w:p>
        </w:tc>
        <w:tc>
          <w:tcPr>
            <w:tcW w:type="dxa" w:w="4320"/>
            <w:vAlign w:val="top"/>
          </w:tcPr>
          <w:p>
            <w:pPr>
              <w:spacing w:after="40"/>
            </w:pPr>
            <w:r>
              <w:rPr>
                <w:rFonts w:ascii="Aptos" w:hAnsi="Aptos" w:eastAsia="Aptos"/>
                <w:sz w:val="18"/>
              </w:rPr>
            </w:r>
            <w:r>
              <w:rPr>
                <w:rFonts w:ascii="Aptos" w:hAnsi="Aptos" w:eastAsia="Aptos"/>
                <w:b w:val="0"/>
                <w:sz w:val="18"/>
              </w:rPr>
              <w:t>Time lost when switching from one process to another.</w:t>
            </w:r>
          </w:p>
        </w:tc>
        <w:tc>
          <w:tcPr>
            <w:tcW w:type="dxa" w:w="4320"/>
            <w:vAlign w:val="top"/>
          </w:tcPr>
          <w:p>
            <w:pPr>
              <w:spacing w:after="40"/>
            </w:pPr>
            <w:r>
              <w:rPr>
                <w:rFonts w:ascii="Aptos" w:hAnsi="Aptos" w:eastAsia="Aptos"/>
                <w:sz w:val="18"/>
              </w:rPr>
            </w:r>
            <w:r>
              <w:rPr>
                <w:rFonts w:ascii="Aptos" w:hAnsi="Aptos" w:eastAsia="Aptos"/>
                <w:b w:val="0"/>
                <w:sz w:val="18"/>
              </w:rPr>
              <w:t>Makes the simulation more realistic.</w:t>
            </w:r>
          </w:p>
        </w:tc>
      </w:tr>
      <w:tr>
        <w:tc>
          <w:tcPr>
            <w:tcW w:type="dxa" w:w="2232"/>
            <w:vAlign w:val="top"/>
          </w:tcPr>
          <w:p>
            <w:pPr>
              <w:spacing w:after="40"/>
            </w:pPr>
            <w:r>
              <w:rPr>
                <w:rFonts w:ascii="Aptos" w:hAnsi="Aptos" w:eastAsia="Aptos"/>
                <w:sz w:val="18"/>
              </w:rPr>
            </w:r>
            <w:r>
              <w:rPr>
                <w:rFonts w:ascii="Aptos" w:hAnsi="Aptos" w:eastAsia="Aptos"/>
                <w:b w:val="0"/>
                <w:sz w:val="18"/>
              </w:rPr>
              <w:t>Mutex</w:t>
            </w:r>
          </w:p>
        </w:tc>
        <w:tc>
          <w:tcPr>
            <w:tcW w:type="dxa" w:w="4320"/>
            <w:vAlign w:val="top"/>
          </w:tcPr>
          <w:p>
            <w:pPr>
              <w:spacing w:after="40"/>
            </w:pPr>
            <w:r>
              <w:rPr>
                <w:rFonts w:ascii="Aptos" w:hAnsi="Aptos" w:eastAsia="Aptos"/>
                <w:sz w:val="18"/>
              </w:rPr>
            </w:r>
            <w:r>
              <w:rPr>
                <w:rFonts w:ascii="Aptos" w:hAnsi="Aptos" w:eastAsia="Aptos"/>
                <w:b w:val="0"/>
                <w:sz w:val="18"/>
              </w:rPr>
              <w:t>One-at-a-time lock for shared data.</w:t>
            </w:r>
          </w:p>
        </w:tc>
        <w:tc>
          <w:tcPr>
            <w:tcW w:type="dxa" w:w="4320"/>
            <w:vAlign w:val="top"/>
          </w:tcPr>
          <w:p>
            <w:pPr>
              <w:spacing w:after="40"/>
            </w:pPr>
            <w:r>
              <w:rPr>
                <w:rFonts w:ascii="Aptos" w:hAnsi="Aptos" w:eastAsia="Aptos"/>
                <w:sz w:val="18"/>
              </w:rPr>
            </w:r>
            <w:r>
              <w:rPr>
                <w:rFonts w:ascii="Aptos" w:hAnsi="Aptos" w:eastAsia="Aptos"/>
                <w:b w:val="0"/>
                <w:sz w:val="18"/>
              </w:rPr>
              <w:t>Prevents race conditions.</w:t>
            </w:r>
          </w:p>
        </w:tc>
      </w:tr>
      <w:tr>
        <w:tc>
          <w:tcPr>
            <w:tcW w:type="dxa" w:w="2232"/>
            <w:vAlign w:val="top"/>
          </w:tcPr>
          <w:p>
            <w:pPr>
              <w:spacing w:after="40"/>
            </w:pPr>
            <w:r>
              <w:rPr>
                <w:rFonts w:ascii="Aptos" w:hAnsi="Aptos" w:eastAsia="Aptos"/>
                <w:sz w:val="18"/>
              </w:rPr>
            </w:r>
            <w:r>
              <w:rPr>
                <w:rFonts w:ascii="Aptos" w:hAnsi="Aptos" w:eastAsia="Aptos"/>
                <w:b w:val="0"/>
                <w:sz w:val="18"/>
              </w:rPr>
              <w:t>Semaphore</w:t>
            </w:r>
          </w:p>
        </w:tc>
        <w:tc>
          <w:tcPr>
            <w:tcW w:type="dxa" w:w="4320"/>
            <w:vAlign w:val="top"/>
          </w:tcPr>
          <w:p>
            <w:pPr>
              <w:spacing w:after="40"/>
            </w:pPr>
            <w:r>
              <w:rPr>
                <w:rFonts w:ascii="Aptos" w:hAnsi="Aptos" w:eastAsia="Aptos"/>
                <w:sz w:val="18"/>
              </w:rPr>
            </w:r>
            <w:r>
              <w:rPr>
                <w:rFonts w:ascii="Aptos" w:hAnsi="Aptos" w:eastAsia="Aptos"/>
                <w:b w:val="0"/>
                <w:sz w:val="18"/>
              </w:rPr>
              <w:t>Counter for limited resources.</w:t>
            </w:r>
          </w:p>
        </w:tc>
        <w:tc>
          <w:tcPr>
            <w:tcW w:type="dxa" w:w="4320"/>
            <w:vAlign w:val="top"/>
          </w:tcPr>
          <w:p>
            <w:pPr>
              <w:spacing w:after="40"/>
            </w:pPr>
            <w:r>
              <w:rPr>
                <w:rFonts w:ascii="Aptos" w:hAnsi="Aptos" w:eastAsia="Aptos"/>
                <w:sz w:val="18"/>
              </w:rPr>
            </w:r>
            <w:r>
              <w:rPr>
                <w:rFonts w:ascii="Aptos" w:hAnsi="Aptos" w:eastAsia="Aptos"/>
                <w:b w:val="0"/>
                <w:sz w:val="18"/>
              </w:rPr>
              <w:t>Represents limited machines/workstations.</w:t>
            </w:r>
          </w:p>
        </w:tc>
      </w:tr>
      <w:tr>
        <w:tc>
          <w:tcPr>
            <w:tcW w:type="dxa" w:w="2232"/>
            <w:vAlign w:val="top"/>
          </w:tcPr>
          <w:p>
            <w:pPr>
              <w:spacing w:after="40"/>
            </w:pPr>
            <w:r>
              <w:rPr>
                <w:rFonts w:ascii="Aptos" w:hAnsi="Aptos" w:eastAsia="Aptos"/>
                <w:sz w:val="18"/>
              </w:rPr>
            </w:r>
            <w:r>
              <w:rPr>
                <w:rFonts w:ascii="Aptos" w:hAnsi="Aptos" w:eastAsia="Aptos"/>
                <w:b w:val="0"/>
                <w:sz w:val="18"/>
              </w:rPr>
              <w:t>IPC</w:t>
            </w:r>
          </w:p>
        </w:tc>
        <w:tc>
          <w:tcPr>
            <w:tcW w:type="dxa" w:w="4320"/>
            <w:vAlign w:val="top"/>
          </w:tcPr>
          <w:p>
            <w:pPr>
              <w:spacing w:after="40"/>
            </w:pPr>
            <w:r>
              <w:rPr>
                <w:rFonts w:ascii="Aptos" w:hAnsi="Aptos" w:eastAsia="Aptos"/>
                <w:sz w:val="18"/>
              </w:rPr>
            </w:r>
            <w:r>
              <w:rPr>
                <w:rFonts w:ascii="Aptos" w:hAnsi="Aptos" w:eastAsia="Aptos"/>
                <w:b w:val="0"/>
                <w:sz w:val="18"/>
              </w:rPr>
              <w:t>Communication between modules/processes.</w:t>
            </w:r>
          </w:p>
        </w:tc>
        <w:tc>
          <w:tcPr>
            <w:tcW w:type="dxa" w:w="4320"/>
            <w:vAlign w:val="top"/>
          </w:tcPr>
          <w:p>
            <w:pPr>
              <w:spacing w:after="40"/>
            </w:pPr>
            <w:r>
              <w:rPr>
                <w:rFonts w:ascii="Aptos" w:hAnsi="Aptos" w:eastAsia="Aptos"/>
                <w:sz w:val="18"/>
              </w:rPr>
            </w:r>
            <w:r>
              <w:rPr>
                <w:rFonts w:ascii="Aptos" w:hAnsi="Aptos" w:eastAsia="Aptos"/>
                <w:b w:val="0"/>
                <w:sz w:val="18"/>
              </w:rPr>
              <w:t>Lets parts of the simulation send messages.</w:t>
            </w:r>
          </w:p>
        </w:tc>
      </w:tr>
    </w:tbl>
    <w:p/>
    <w:p>
      <w:pPr>
        <w:pStyle w:val="Heading1"/>
      </w:pPr>
      <w:r>
        <w:t>4. MLFQ Queues and Different Algorithms</w:t>
      </w:r>
    </w:p>
    <w:p>
      <w:r>
        <w:t>MLFQ means Multi-Level Feedback Queue. It uses multiple queues. Higher queues are served first. Lower queues are served later, but they are not ignored forever because aging can promote them.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top"/>
            <w:shd w:fill="D9EAF7"/>
          </w:tcPr>
          <w:p>
            <w:pPr>
              <w:spacing w:after="40"/>
            </w:pPr>
            <w:r>
              <w:rPr>
                <w:rFonts w:ascii="Aptos" w:hAnsi="Aptos" w:eastAsia="Aptos"/>
                <w:sz w:val="18"/>
              </w:rPr>
            </w:r>
            <w:r>
              <w:rPr>
                <w:rFonts w:ascii="Aptos" w:hAnsi="Aptos" w:eastAsia="Aptos"/>
                <w:b/>
                <w:sz w:val="18"/>
              </w:rPr>
              <w:t>Queue</w:t>
            </w:r>
          </w:p>
        </w:tc>
        <w:tc>
          <w:tcPr>
            <w:tcW w:type="dxa" w:w="3168"/>
            <w:vAlign w:val="top"/>
            <w:shd w:fill="D9EAF7"/>
          </w:tcPr>
          <w:p>
            <w:pPr>
              <w:spacing w:after="40"/>
            </w:pPr>
            <w:r>
              <w:rPr>
                <w:rFonts w:ascii="Aptos" w:hAnsi="Aptos" w:eastAsia="Aptos"/>
                <w:sz w:val="18"/>
              </w:rPr>
            </w:r>
            <w:r>
              <w:rPr>
                <w:rFonts w:ascii="Aptos" w:hAnsi="Aptos" w:eastAsia="Aptos"/>
                <w:b/>
                <w:sz w:val="18"/>
              </w:rPr>
              <w:t>Meaning</w:t>
            </w:r>
          </w:p>
        </w:tc>
        <w:tc>
          <w:tcPr>
            <w:tcW w:type="dxa" w:w="3600"/>
            <w:vAlign w:val="top"/>
            <w:shd w:fill="D9EAF7"/>
          </w:tcPr>
          <w:p>
            <w:pPr>
              <w:spacing w:after="40"/>
            </w:pPr>
            <w:r>
              <w:rPr>
                <w:rFonts w:ascii="Aptos" w:hAnsi="Aptos" w:eastAsia="Aptos"/>
                <w:sz w:val="18"/>
              </w:rPr>
            </w:r>
            <w:r>
              <w:rPr>
                <w:rFonts w:ascii="Aptos" w:hAnsi="Aptos" w:eastAsia="Aptos"/>
                <w:b/>
                <w:sz w:val="18"/>
              </w:rPr>
              <w:t>Possible algorithm</w:t>
            </w:r>
          </w:p>
        </w:tc>
        <w:tc>
          <w:tcPr>
            <w:tcW w:type="dxa" w:w="2880"/>
            <w:vAlign w:val="top"/>
            <w:shd w:fill="D9EAF7"/>
          </w:tcPr>
          <w:p>
            <w:pPr>
              <w:spacing w:after="40"/>
            </w:pPr>
            <w:r>
              <w:rPr>
                <w:rFonts w:ascii="Aptos" w:hAnsi="Aptos" w:eastAsia="Aptos"/>
                <w:sz w:val="18"/>
              </w:rPr>
            </w:r>
            <w:r>
              <w:rPr>
                <w:rFonts w:ascii="Aptos" w:hAnsi="Aptos" w:eastAsia="Aptos"/>
                <w:b/>
                <w:sz w:val="18"/>
              </w:rPr>
              <w:t>Why this is useful</w:t>
            </w:r>
          </w:p>
        </w:tc>
      </w:tr>
      <w:tr>
        <w:tc>
          <w:tcPr>
            <w:tcW w:type="dxa" w:w="1152"/>
            <w:vAlign w:val="top"/>
          </w:tcPr>
          <w:p>
            <w:pPr>
              <w:spacing w:after="40"/>
            </w:pPr>
            <w:r>
              <w:rPr>
                <w:rFonts w:ascii="Aptos" w:hAnsi="Aptos" w:eastAsia="Aptos"/>
                <w:sz w:val="18"/>
              </w:rPr>
            </w:r>
            <w:r>
              <w:rPr>
                <w:rFonts w:ascii="Aptos" w:hAnsi="Aptos" w:eastAsia="Aptos"/>
                <w:b w:val="0"/>
                <w:sz w:val="18"/>
              </w:rPr>
              <w:t>Q0</w:t>
            </w:r>
          </w:p>
        </w:tc>
        <w:tc>
          <w:tcPr>
            <w:tcW w:type="dxa" w:w="3168"/>
            <w:vAlign w:val="top"/>
          </w:tcPr>
          <w:p>
            <w:pPr>
              <w:spacing w:after="40"/>
            </w:pPr>
            <w:r>
              <w:rPr>
                <w:rFonts w:ascii="Aptos" w:hAnsi="Aptos" w:eastAsia="Aptos"/>
                <w:sz w:val="18"/>
              </w:rPr>
            </w:r>
            <w:r>
              <w:rPr>
                <w:rFonts w:ascii="Aptos" w:hAnsi="Aptos" w:eastAsia="Aptos"/>
                <w:b w:val="0"/>
                <w:sz w:val="18"/>
              </w:rPr>
              <w:t>Highest priority / urgent jobs</w:t>
            </w:r>
          </w:p>
        </w:tc>
        <w:tc>
          <w:tcPr>
            <w:tcW w:type="dxa" w:w="3600"/>
            <w:vAlign w:val="top"/>
          </w:tcPr>
          <w:p>
            <w:pPr>
              <w:spacing w:after="40"/>
            </w:pPr>
            <w:r>
              <w:rPr>
                <w:rFonts w:ascii="Aptos" w:hAnsi="Aptos" w:eastAsia="Aptos"/>
                <w:sz w:val="18"/>
              </w:rPr>
            </w:r>
            <w:r>
              <w:rPr>
                <w:rFonts w:ascii="Aptos" w:hAnsi="Aptos" w:eastAsia="Aptos"/>
                <w:b w:val="0"/>
                <w:sz w:val="18"/>
              </w:rPr>
              <w:t>Priority Scheduling or Shortest Remaining Time First</w:t>
            </w:r>
          </w:p>
        </w:tc>
        <w:tc>
          <w:tcPr>
            <w:tcW w:type="dxa" w:w="2880"/>
            <w:vAlign w:val="top"/>
          </w:tcPr>
          <w:p>
            <w:pPr>
              <w:spacing w:after="40"/>
            </w:pPr>
            <w:r>
              <w:rPr>
                <w:rFonts w:ascii="Aptos" w:hAnsi="Aptos" w:eastAsia="Aptos"/>
                <w:sz w:val="18"/>
              </w:rPr>
            </w:r>
            <w:r>
              <w:rPr>
                <w:rFonts w:ascii="Aptos" w:hAnsi="Aptos" w:eastAsia="Aptos"/>
                <w:b w:val="0"/>
                <w:sz w:val="18"/>
              </w:rPr>
              <w:t>Very urgent or short jobs get quick attention.</w:t>
            </w:r>
          </w:p>
        </w:tc>
      </w:tr>
      <w:tr>
        <w:tc>
          <w:tcPr>
            <w:tcW w:type="dxa" w:w="1152"/>
            <w:vAlign w:val="top"/>
          </w:tcPr>
          <w:p>
            <w:pPr>
              <w:spacing w:after="40"/>
            </w:pPr>
            <w:r>
              <w:rPr>
                <w:rFonts w:ascii="Aptos" w:hAnsi="Aptos" w:eastAsia="Aptos"/>
                <w:sz w:val="18"/>
              </w:rPr>
            </w:r>
            <w:r>
              <w:rPr>
                <w:rFonts w:ascii="Aptos" w:hAnsi="Aptos" w:eastAsia="Aptos"/>
                <w:b w:val="0"/>
                <w:sz w:val="18"/>
              </w:rPr>
              <w:t>Q1</w:t>
            </w:r>
          </w:p>
        </w:tc>
        <w:tc>
          <w:tcPr>
            <w:tcW w:type="dxa" w:w="3168"/>
            <w:vAlign w:val="top"/>
          </w:tcPr>
          <w:p>
            <w:pPr>
              <w:spacing w:after="40"/>
            </w:pPr>
            <w:r>
              <w:rPr>
                <w:rFonts w:ascii="Aptos" w:hAnsi="Aptos" w:eastAsia="Aptos"/>
                <w:sz w:val="18"/>
              </w:rPr>
            </w:r>
            <w:r>
              <w:rPr>
                <w:rFonts w:ascii="Aptos" w:hAnsi="Aptos" w:eastAsia="Aptos"/>
                <w:b w:val="0"/>
                <w:sz w:val="18"/>
              </w:rPr>
              <w:t>Medium priority jobs</w:t>
            </w:r>
          </w:p>
        </w:tc>
        <w:tc>
          <w:tcPr>
            <w:tcW w:type="dxa" w:w="3600"/>
            <w:vAlign w:val="top"/>
          </w:tcPr>
          <w:p>
            <w:pPr>
              <w:spacing w:after="40"/>
            </w:pPr>
            <w:r>
              <w:rPr>
                <w:rFonts w:ascii="Aptos" w:hAnsi="Aptos" w:eastAsia="Aptos"/>
                <w:sz w:val="18"/>
              </w:rPr>
            </w:r>
            <w:r>
              <w:rPr>
                <w:rFonts w:ascii="Aptos" w:hAnsi="Aptos" w:eastAsia="Aptos"/>
                <w:b w:val="0"/>
                <w:sz w:val="18"/>
              </w:rPr>
              <w:t>Round Robin</w:t>
            </w:r>
          </w:p>
        </w:tc>
        <w:tc>
          <w:tcPr>
            <w:tcW w:type="dxa" w:w="2880"/>
            <w:vAlign w:val="top"/>
          </w:tcPr>
          <w:p>
            <w:pPr>
              <w:spacing w:after="40"/>
            </w:pPr>
            <w:r>
              <w:rPr>
                <w:rFonts w:ascii="Aptos" w:hAnsi="Aptos" w:eastAsia="Aptos"/>
                <w:sz w:val="18"/>
              </w:rPr>
            </w:r>
            <w:r>
              <w:rPr>
                <w:rFonts w:ascii="Aptos" w:hAnsi="Aptos" w:eastAsia="Aptos"/>
                <w:b w:val="0"/>
                <w:sz w:val="18"/>
              </w:rPr>
              <w:t>Normal jobs get fair turns.</w:t>
            </w:r>
          </w:p>
        </w:tc>
      </w:tr>
      <w:tr>
        <w:tc>
          <w:tcPr>
            <w:tcW w:type="dxa" w:w="1152"/>
            <w:vAlign w:val="top"/>
          </w:tcPr>
          <w:p>
            <w:pPr>
              <w:spacing w:after="40"/>
            </w:pPr>
            <w:r>
              <w:rPr>
                <w:rFonts w:ascii="Aptos" w:hAnsi="Aptos" w:eastAsia="Aptos"/>
                <w:sz w:val="18"/>
              </w:rPr>
            </w:r>
            <w:r>
              <w:rPr>
                <w:rFonts w:ascii="Aptos" w:hAnsi="Aptos" w:eastAsia="Aptos"/>
                <w:b w:val="0"/>
                <w:sz w:val="18"/>
              </w:rPr>
              <w:t>Q2</w:t>
            </w:r>
          </w:p>
        </w:tc>
        <w:tc>
          <w:tcPr>
            <w:tcW w:type="dxa" w:w="3168"/>
            <w:vAlign w:val="top"/>
          </w:tcPr>
          <w:p>
            <w:pPr>
              <w:spacing w:after="40"/>
            </w:pPr>
            <w:r>
              <w:rPr>
                <w:rFonts w:ascii="Aptos" w:hAnsi="Aptos" w:eastAsia="Aptos"/>
                <w:sz w:val="18"/>
              </w:rPr>
            </w:r>
            <w:r>
              <w:rPr>
                <w:rFonts w:ascii="Aptos" w:hAnsi="Aptos" w:eastAsia="Aptos"/>
                <w:b w:val="0"/>
                <w:sz w:val="18"/>
              </w:rPr>
              <w:t>Low priority / long jobs</w:t>
            </w:r>
          </w:p>
        </w:tc>
        <w:tc>
          <w:tcPr>
            <w:tcW w:type="dxa" w:w="3600"/>
            <w:vAlign w:val="top"/>
          </w:tcPr>
          <w:p>
            <w:pPr>
              <w:spacing w:after="40"/>
            </w:pPr>
            <w:r>
              <w:rPr>
                <w:rFonts w:ascii="Aptos" w:hAnsi="Aptos" w:eastAsia="Aptos"/>
                <w:sz w:val="18"/>
              </w:rPr>
            </w:r>
            <w:r>
              <w:rPr>
                <w:rFonts w:ascii="Aptos" w:hAnsi="Aptos" w:eastAsia="Aptos"/>
                <w:b w:val="0"/>
                <w:sz w:val="18"/>
              </w:rPr>
              <w:t>FCFS or Round Robin with larger quantum</w:t>
            </w:r>
          </w:p>
        </w:tc>
        <w:tc>
          <w:tcPr>
            <w:tcW w:type="dxa" w:w="2880"/>
            <w:vAlign w:val="top"/>
          </w:tcPr>
          <w:p>
            <w:pPr>
              <w:spacing w:after="40"/>
            </w:pPr>
            <w:r>
              <w:rPr>
                <w:rFonts w:ascii="Aptos" w:hAnsi="Aptos" w:eastAsia="Aptos"/>
                <w:sz w:val="18"/>
              </w:rPr>
            </w:r>
            <w:r>
              <w:rPr>
                <w:rFonts w:ascii="Aptos" w:hAnsi="Aptos" w:eastAsia="Aptos"/>
                <w:b w:val="0"/>
                <w:sz w:val="18"/>
              </w:rPr>
              <w:t>Long/background jobs make steady progress.</w:t>
            </w:r>
          </w:p>
        </w:tc>
      </w:tr>
    </w:tbl>
    <w:p/>
    <w:p>
      <w:r>
        <w:t>The exact algorithms can be adjusted to match instructor requirements. The important idea is that each queue can use a different scheduling rule, but the queues still represent priority levels, not job types.</w:t>
      </w:r>
    </w:p>
    <w:p>
      <w:pPr>
        <w:pStyle w:val="Heading2"/>
      </w:pPr>
      <w:r>
        <w:t>Simple MLFQ behavior</w:t>
      </w:r>
    </w:p>
    <w:p>
      <w:pPr>
        <w:pStyle w:val="ListNumber"/>
      </w:pPr>
      <w:r>
        <w:t>New or urgent jobs enter a higher queue.</w:t>
      </w:r>
    </w:p>
    <w:p>
      <w:pPr>
        <w:pStyle w:val="ListNumber"/>
      </w:pPr>
      <w:r>
        <w:t>If a process uses its full time quantum and still has work left, it may be moved down.</w:t>
      </w:r>
    </w:p>
    <w:p>
      <w:pPr>
        <w:pStyle w:val="ListNumber"/>
      </w:pPr>
      <w:r>
        <w:t>If a process waits too long in a lower queue, aging promotes it upward.</w:t>
      </w:r>
    </w:p>
    <w:p>
      <w:pPr>
        <w:pStyle w:val="ListNumber"/>
      </w:pPr>
      <w:r>
        <w:t>The job type never changes. Only the queue/priority changes.</w:t>
      </w:r>
    </w:p>
    <w:p>
      <w:pPr>
        <w:pStyle w:val="Heading1"/>
      </w:pPr>
      <w:r>
        <w:t>5. Dynamic Time Quantum Calculation</w:t>
      </w:r>
    </w:p>
    <w:p>
      <w:r>
        <w:t>A time quantum is the maximum time a process can run before the scheduler may give another process a turn. Instead of using one fixed value, we calculate the quantum from the current workload.</w:t>
      </w:r>
    </w:p>
    <w:p>
      <w:pPr>
        <w:pStyle w:val="Heading2"/>
      </w:pPr>
      <w:r>
        <w:t>Why make it dynamic?</w:t>
      </w:r>
    </w:p>
    <w:p>
      <w:pPr>
        <w:pStyle w:val="ListBullet"/>
      </w:pPr>
      <w:r>
        <w:t>If jobs are small, a small quantum keeps the system responsive.</w:t>
      </w:r>
    </w:p>
    <w:p>
      <w:pPr>
        <w:pStyle w:val="ListBullet"/>
      </w:pPr>
      <w:r>
        <w:t>If jobs are large, a larger quantum avoids too many context switches.</w:t>
      </w:r>
    </w:p>
    <w:p>
      <w:pPr>
        <w:pStyle w:val="ListBullet"/>
      </w:pPr>
      <w:r>
        <w:t>The scheduler adapts to the current set of ready processes.</w:t>
      </w:r>
    </w:p>
    <w:p>
      <w:pPr>
        <w:pStyle w:val="Heading2"/>
      </w:pPr>
      <w:r>
        <w:t>Simple formula</w:t>
      </w:r>
    </w:p>
    <w:p>
      <w:pPr>
        <w:pStyle w:val="Formula"/>
      </w:pPr>
      <w:r>
        <w:t>average_remaining_time = total_remaining_time_of_ready_processes / number_of_ready_processes</w:t>
      </w:r>
    </w:p>
    <w:p>
      <w:pPr>
        <w:pStyle w:val="Formula"/>
      </w:pPr>
      <w:r>
        <w:t>base_quantum = ceiling(average_remaining_time / number_of_queues)</w:t>
      </w:r>
    </w:p>
    <w:p>
      <w:pPr>
        <w:pStyle w:val="Formula"/>
      </w:pPr>
      <w:r>
        <w:t>quantum_for_queue_i = base_quantum * (i + 1)</w:t>
      </w:r>
    </w:p>
    <w:p>
      <w:r>
        <w:t>Here, i = 0 for the highest queue, i = 1 for the next queue, and so on. This means lower queues get larger time slices because their jobs are usually longer and need more time to make progress.</w:t>
      </w:r>
    </w:p>
    <w:p>
      <w:pPr>
        <w:pStyle w:val="Heading2"/>
      </w:pPr>
      <w:r>
        <w:t>Example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pPr>
              <w:spacing w:after="40"/>
            </w:pPr>
            <w:r>
              <w:rPr>
                <w:rFonts w:ascii="Aptos" w:hAnsi="Aptos" w:eastAsia="Aptos"/>
                <w:sz w:val="18"/>
              </w:rPr>
            </w:r>
            <w:r>
              <w:rPr>
                <w:rFonts w:ascii="Aptos" w:hAnsi="Aptos" w:eastAsia="Aptos"/>
                <w:b/>
                <w:sz w:val="18"/>
              </w:rPr>
              <w:t>Process</w:t>
            </w:r>
          </w:p>
        </w:tc>
        <w:tc>
          <w:tcPr>
            <w:tcW w:type="dxa" w:w="2880"/>
            <w:vAlign w:val="top"/>
            <w:shd w:fill="D9EAF7"/>
          </w:tcPr>
          <w:p>
            <w:pPr>
              <w:spacing w:after="40"/>
            </w:pPr>
            <w:r>
              <w:rPr>
                <w:rFonts w:ascii="Aptos" w:hAnsi="Aptos" w:eastAsia="Aptos"/>
                <w:sz w:val="18"/>
              </w:rPr>
            </w:r>
            <w:r>
              <w:rPr>
                <w:rFonts w:ascii="Aptos" w:hAnsi="Aptos" w:eastAsia="Aptos"/>
                <w:b/>
                <w:sz w:val="18"/>
              </w:rPr>
              <w:t>Remaining time</w:t>
            </w:r>
          </w:p>
        </w:tc>
      </w:tr>
      <w:tr>
        <w:tc>
          <w:tcPr>
            <w:tcW w:type="dxa" w:w="2880"/>
            <w:vAlign w:val="top"/>
          </w:tcPr>
          <w:p>
            <w:pPr>
              <w:spacing w:after="40"/>
            </w:pPr>
            <w:r>
              <w:rPr>
                <w:rFonts w:ascii="Aptos" w:hAnsi="Aptos" w:eastAsia="Aptos"/>
                <w:sz w:val="18"/>
              </w:rPr>
            </w:r>
            <w:r>
              <w:rPr>
                <w:rFonts w:ascii="Aptos" w:hAnsi="Aptos" w:eastAsia="Aptos"/>
                <w:b w:val="0"/>
                <w:sz w:val="18"/>
              </w:rPr>
              <w:t>P1</w:t>
            </w:r>
          </w:p>
        </w:tc>
        <w:tc>
          <w:tcPr>
            <w:tcW w:type="dxa" w:w="2880"/>
            <w:vAlign w:val="top"/>
          </w:tcPr>
          <w:p>
            <w:pPr>
              <w:spacing w:after="40"/>
            </w:pPr>
            <w:r>
              <w:rPr>
                <w:rFonts w:ascii="Aptos" w:hAnsi="Aptos" w:eastAsia="Aptos"/>
                <w:sz w:val="18"/>
              </w:rPr>
            </w:r>
            <w:r>
              <w:rPr>
                <w:rFonts w:ascii="Aptos" w:hAnsi="Aptos" w:eastAsia="Aptos"/>
                <w:b w:val="0"/>
                <w:sz w:val="18"/>
              </w:rPr>
              <w:t>12</w:t>
            </w:r>
          </w:p>
        </w:tc>
      </w:tr>
      <w:tr>
        <w:tc>
          <w:tcPr>
            <w:tcW w:type="dxa" w:w="2880"/>
            <w:vAlign w:val="top"/>
          </w:tcPr>
          <w:p>
            <w:pPr>
              <w:spacing w:after="40"/>
            </w:pPr>
            <w:r>
              <w:rPr>
                <w:rFonts w:ascii="Aptos" w:hAnsi="Aptos" w:eastAsia="Aptos"/>
                <w:sz w:val="18"/>
              </w:rPr>
            </w:r>
            <w:r>
              <w:rPr>
                <w:rFonts w:ascii="Aptos" w:hAnsi="Aptos" w:eastAsia="Aptos"/>
                <w:b w:val="0"/>
                <w:sz w:val="18"/>
              </w:rPr>
              <w:t>P2</w:t>
            </w:r>
          </w:p>
        </w:tc>
        <w:tc>
          <w:tcPr>
            <w:tcW w:type="dxa" w:w="2880"/>
            <w:vAlign w:val="top"/>
          </w:tcPr>
          <w:p>
            <w:pPr>
              <w:spacing w:after="40"/>
            </w:pPr>
            <w:r>
              <w:rPr>
                <w:rFonts w:ascii="Aptos" w:hAnsi="Aptos" w:eastAsia="Aptos"/>
                <w:sz w:val="18"/>
              </w:rPr>
            </w:r>
            <w:r>
              <w:rPr>
                <w:rFonts w:ascii="Aptos" w:hAnsi="Aptos" w:eastAsia="Aptos"/>
                <w:b w:val="0"/>
                <w:sz w:val="18"/>
              </w:rPr>
              <w:t>8</w:t>
            </w:r>
          </w:p>
        </w:tc>
      </w:tr>
      <w:tr>
        <w:tc>
          <w:tcPr>
            <w:tcW w:type="dxa" w:w="2880"/>
            <w:vAlign w:val="top"/>
          </w:tcPr>
          <w:p>
            <w:pPr>
              <w:spacing w:after="40"/>
            </w:pPr>
            <w:r>
              <w:rPr>
                <w:rFonts w:ascii="Aptos" w:hAnsi="Aptos" w:eastAsia="Aptos"/>
                <w:sz w:val="18"/>
              </w:rPr>
            </w:r>
            <w:r>
              <w:rPr>
                <w:rFonts w:ascii="Aptos" w:hAnsi="Aptos" w:eastAsia="Aptos"/>
                <w:b w:val="0"/>
                <w:sz w:val="18"/>
              </w:rPr>
              <w:t>P3</w:t>
            </w:r>
          </w:p>
        </w:tc>
        <w:tc>
          <w:tcPr>
            <w:tcW w:type="dxa" w:w="2880"/>
            <w:vAlign w:val="top"/>
          </w:tcPr>
          <w:p>
            <w:pPr>
              <w:spacing w:after="40"/>
            </w:pPr>
            <w:r>
              <w:rPr>
                <w:rFonts w:ascii="Aptos" w:hAnsi="Aptos" w:eastAsia="Aptos"/>
                <w:sz w:val="18"/>
              </w:rPr>
            </w:r>
            <w:r>
              <w:rPr>
                <w:rFonts w:ascii="Aptos" w:hAnsi="Aptos" w:eastAsia="Aptos"/>
                <w:b w:val="0"/>
                <w:sz w:val="18"/>
              </w:rPr>
              <w:t>4</w:t>
            </w:r>
          </w:p>
        </w:tc>
      </w:tr>
    </w:tbl>
    <w:p/>
    <w:p>
      <w:pPr>
        <w:pStyle w:val="Formula"/>
      </w:pPr>
      <w:r>
        <w:t>average_remaining_time = (12 + 8 + 4) / 3 = 8</w:t>
      </w:r>
    </w:p>
    <w:p>
      <w:pPr>
        <w:pStyle w:val="Formula"/>
      </w:pPr>
      <w:r>
        <w:t>number_of_queues = 3</w:t>
      </w:r>
    </w:p>
    <w:p>
      <w:pPr>
        <w:pStyle w:val="Formula"/>
      </w:pPr>
      <w:r>
        <w:t>base_quantum = ceiling(8 / 3) = 3</w:t>
      </w:r>
    </w:p>
    <w:p>
      <w:pPr>
        <w:pStyle w:val="Formula"/>
      </w:pPr>
      <w:r>
        <w:t>Q0 quantum = 3 * (0 + 1) = 3</w:t>
      </w:r>
    </w:p>
    <w:p>
      <w:pPr>
        <w:pStyle w:val="Formula"/>
      </w:pPr>
      <w:r>
        <w:t>Q1 quantum = 3 * (1 + 1) = 6</w:t>
      </w:r>
    </w:p>
    <w:p>
      <w:pPr>
        <w:pStyle w:val="Formula"/>
      </w:pPr>
      <w:r>
        <w:t>Q2 quantum = 3 * (2 + 1) = 9</w:t>
      </w:r>
    </w:p>
    <w:p>
      <w:pPr>
        <w:pStyle w:val="Note"/>
      </w:pPr>
      <w:r>
        <w:t>So urgent jobs get short, quick turns. Lower-priority long jobs get larger turns when they finally run.</w:t>
      </w:r>
    </w:p>
    <w:p>
      <w:pPr>
        <w:pStyle w:val="Heading1"/>
      </w:pPr>
      <w:r>
        <w:t>6. Context Switching and Context Switch Safeguard</w:t>
      </w:r>
    </w:p>
    <w:p>
      <w:r>
        <w:t>A context switch happens when the scheduler stops one process and starts another. This is realistic because a real CPU must save the current process state and load the next process state.</w:t>
      </w:r>
    </w:p>
    <w:tbl>
      <w:tblPr>
        <w:tblStyle w:val="TableGrid"/>
        <w:tblW w:type="auto" w:w="0"/>
        <w:jc w:val="center"/>
        <w:tblLook w:firstColumn="1" w:firstRow="1" w:lastColumn="0" w:lastRow="0" w:noHBand="0" w:noVBand="1" w:val="04A0"/>
      </w:tblPr>
      <w:tblGrid>
        <w:gridCol w:w="5112"/>
        <w:gridCol w:w="5112"/>
      </w:tblGrid>
      <w:tr>
        <w:tc>
          <w:tcPr>
            <w:tcW w:type="dxa" w:w="2880"/>
            <w:vAlign w:val="top"/>
            <w:shd w:fill="D9EAF7"/>
          </w:tcPr>
          <w:p>
            <w:pPr>
              <w:spacing w:after="40"/>
            </w:pPr>
            <w:r>
              <w:rPr>
                <w:rFonts w:ascii="Aptos" w:hAnsi="Aptos" w:eastAsia="Aptos"/>
                <w:sz w:val="18"/>
              </w:rPr>
            </w:r>
            <w:r>
              <w:rPr>
                <w:rFonts w:ascii="Aptos" w:hAnsi="Aptos" w:eastAsia="Aptos"/>
                <w:b/>
                <w:sz w:val="18"/>
              </w:rPr>
              <w:t>Part</w:t>
            </w:r>
          </w:p>
        </w:tc>
        <w:tc>
          <w:tcPr>
            <w:tcW w:type="dxa" w:w="7920"/>
            <w:vAlign w:val="top"/>
            <w:shd w:fill="D9EAF7"/>
          </w:tcPr>
          <w:p>
            <w:pPr>
              <w:spacing w:after="40"/>
            </w:pPr>
            <w:r>
              <w:rPr>
                <w:rFonts w:ascii="Aptos" w:hAnsi="Aptos" w:eastAsia="Aptos"/>
                <w:sz w:val="18"/>
              </w:rPr>
            </w:r>
            <w:r>
              <w:rPr>
                <w:rFonts w:ascii="Aptos" w:hAnsi="Aptos" w:eastAsia="Aptos"/>
                <w:b/>
                <w:sz w:val="18"/>
              </w:rPr>
              <w:t>Simple meaning</w:t>
            </w:r>
          </w:p>
        </w:tc>
      </w:tr>
      <w:tr>
        <w:tc>
          <w:tcPr>
            <w:tcW w:type="dxa" w:w="2880"/>
            <w:vAlign w:val="top"/>
          </w:tcPr>
          <w:p>
            <w:pPr>
              <w:spacing w:after="40"/>
            </w:pPr>
            <w:r>
              <w:rPr>
                <w:rFonts w:ascii="Aptos" w:hAnsi="Aptos" w:eastAsia="Aptos"/>
                <w:sz w:val="18"/>
              </w:rPr>
            </w:r>
            <w:r>
              <w:rPr>
                <w:rFonts w:ascii="Aptos" w:hAnsi="Aptos" w:eastAsia="Aptos"/>
                <w:b w:val="0"/>
                <w:sz w:val="18"/>
              </w:rPr>
              <w:t>Save state</w:t>
            </w:r>
          </w:p>
        </w:tc>
        <w:tc>
          <w:tcPr>
            <w:tcW w:type="dxa" w:w="7920"/>
            <w:vAlign w:val="top"/>
          </w:tcPr>
          <w:p>
            <w:pPr>
              <w:spacing w:after="40"/>
            </w:pPr>
            <w:r>
              <w:rPr>
                <w:rFonts w:ascii="Aptos" w:hAnsi="Aptos" w:eastAsia="Aptos"/>
                <w:sz w:val="18"/>
              </w:rPr>
            </w:r>
            <w:r>
              <w:rPr>
                <w:rFonts w:ascii="Aptos" w:hAnsi="Aptos" w:eastAsia="Aptos"/>
                <w:b w:val="0"/>
                <w:sz w:val="18"/>
              </w:rPr>
              <w:t>Remember where the current process stopped.</w:t>
            </w:r>
          </w:p>
        </w:tc>
      </w:tr>
      <w:tr>
        <w:tc>
          <w:tcPr>
            <w:tcW w:type="dxa" w:w="2880"/>
            <w:vAlign w:val="top"/>
          </w:tcPr>
          <w:p>
            <w:pPr>
              <w:spacing w:after="40"/>
            </w:pPr>
            <w:r>
              <w:rPr>
                <w:rFonts w:ascii="Aptos" w:hAnsi="Aptos" w:eastAsia="Aptos"/>
                <w:sz w:val="18"/>
              </w:rPr>
            </w:r>
            <w:r>
              <w:rPr>
                <w:rFonts w:ascii="Aptos" w:hAnsi="Aptos" w:eastAsia="Aptos"/>
                <w:b w:val="0"/>
                <w:sz w:val="18"/>
              </w:rPr>
              <w:t>Update queues</w:t>
            </w:r>
          </w:p>
        </w:tc>
        <w:tc>
          <w:tcPr>
            <w:tcW w:type="dxa" w:w="7920"/>
            <w:vAlign w:val="top"/>
          </w:tcPr>
          <w:p>
            <w:pPr>
              <w:spacing w:after="40"/>
            </w:pPr>
            <w:r>
              <w:rPr>
                <w:rFonts w:ascii="Aptos" w:hAnsi="Aptos" w:eastAsia="Aptos"/>
                <w:sz w:val="18"/>
              </w:rPr>
            </w:r>
            <w:r>
              <w:rPr>
                <w:rFonts w:ascii="Aptos" w:hAnsi="Aptos" w:eastAsia="Aptos"/>
                <w:b w:val="0"/>
                <w:sz w:val="18"/>
              </w:rPr>
              <w:t>Move the current process to the correct queue if needed.</w:t>
            </w:r>
          </w:p>
        </w:tc>
      </w:tr>
      <w:tr>
        <w:tc>
          <w:tcPr>
            <w:tcW w:type="dxa" w:w="2880"/>
            <w:vAlign w:val="top"/>
          </w:tcPr>
          <w:p>
            <w:pPr>
              <w:spacing w:after="40"/>
            </w:pPr>
            <w:r>
              <w:rPr>
                <w:rFonts w:ascii="Aptos" w:hAnsi="Aptos" w:eastAsia="Aptos"/>
                <w:sz w:val="18"/>
              </w:rPr>
            </w:r>
            <w:r>
              <w:rPr>
                <w:rFonts w:ascii="Aptos" w:hAnsi="Aptos" w:eastAsia="Aptos"/>
                <w:b w:val="0"/>
                <w:sz w:val="18"/>
              </w:rPr>
              <w:t>Check locks/resources</w:t>
            </w:r>
          </w:p>
        </w:tc>
        <w:tc>
          <w:tcPr>
            <w:tcW w:type="dxa" w:w="7920"/>
            <w:vAlign w:val="top"/>
          </w:tcPr>
          <w:p>
            <w:pPr>
              <w:spacing w:after="40"/>
            </w:pPr>
            <w:r>
              <w:rPr>
                <w:rFonts w:ascii="Aptos" w:hAnsi="Aptos" w:eastAsia="Aptos"/>
                <w:sz w:val="18"/>
              </w:rPr>
            </w:r>
            <w:r>
              <w:rPr>
                <w:rFonts w:ascii="Aptos" w:hAnsi="Aptos" w:eastAsia="Aptos"/>
                <w:b w:val="0"/>
                <w:sz w:val="18"/>
              </w:rPr>
              <w:t>Make sure shared resources are safe.</w:t>
            </w:r>
          </w:p>
        </w:tc>
      </w:tr>
      <w:tr>
        <w:tc>
          <w:tcPr>
            <w:tcW w:type="dxa" w:w="2880"/>
            <w:vAlign w:val="top"/>
          </w:tcPr>
          <w:p>
            <w:pPr>
              <w:spacing w:after="40"/>
            </w:pPr>
            <w:r>
              <w:rPr>
                <w:rFonts w:ascii="Aptos" w:hAnsi="Aptos" w:eastAsia="Aptos"/>
                <w:sz w:val="18"/>
              </w:rPr>
            </w:r>
            <w:r>
              <w:rPr>
                <w:rFonts w:ascii="Aptos" w:hAnsi="Aptos" w:eastAsia="Aptos"/>
                <w:b w:val="0"/>
                <w:sz w:val="18"/>
              </w:rPr>
              <w:t>Load next state</w:t>
            </w:r>
          </w:p>
        </w:tc>
        <w:tc>
          <w:tcPr>
            <w:tcW w:type="dxa" w:w="7920"/>
            <w:vAlign w:val="top"/>
          </w:tcPr>
          <w:p>
            <w:pPr>
              <w:spacing w:after="40"/>
            </w:pPr>
            <w:r>
              <w:rPr>
                <w:rFonts w:ascii="Aptos" w:hAnsi="Aptos" w:eastAsia="Aptos"/>
                <w:sz w:val="18"/>
              </w:rPr>
            </w:r>
            <w:r>
              <w:rPr>
                <w:rFonts w:ascii="Aptos" w:hAnsi="Aptos" w:eastAsia="Aptos"/>
                <w:b w:val="0"/>
                <w:sz w:val="18"/>
              </w:rPr>
              <w:t>Prepare the next process to run.</w:t>
            </w:r>
          </w:p>
        </w:tc>
      </w:tr>
      <w:tr>
        <w:tc>
          <w:tcPr>
            <w:tcW w:type="dxa" w:w="2880"/>
            <w:vAlign w:val="top"/>
          </w:tcPr>
          <w:p>
            <w:pPr>
              <w:spacing w:after="40"/>
            </w:pPr>
            <w:r>
              <w:rPr>
                <w:rFonts w:ascii="Aptos" w:hAnsi="Aptos" w:eastAsia="Aptos"/>
                <w:sz w:val="18"/>
              </w:rPr>
            </w:r>
            <w:r>
              <w:rPr>
                <w:rFonts w:ascii="Aptos" w:hAnsi="Aptos" w:eastAsia="Aptos"/>
                <w:b w:val="0"/>
                <w:sz w:val="18"/>
              </w:rPr>
              <w:t>Lost time</w:t>
            </w:r>
          </w:p>
        </w:tc>
        <w:tc>
          <w:tcPr>
            <w:tcW w:type="dxa" w:w="7920"/>
            <w:vAlign w:val="top"/>
          </w:tcPr>
          <w:p>
            <w:pPr>
              <w:spacing w:after="40"/>
            </w:pPr>
            <w:r>
              <w:rPr>
                <w:rFonts w:ascii="Aptos" w:hAnsi="Aptos" w:eastAsia="Aptos"/>
                <w:sz w:val="18"/>
              </w:rPr>
            </w:r>
            <w:r>
              <w:rPr>
                <w:rFonts w:ascii="Aptos" w:hAnsi="Aptos" w:eastAsia="Aptos"/>
                <w:b w:val="0"/>
                <w:sz w:val="18"/>
              </w:rPr>
              <w:t>This switching time does not complete useful job work.</w:t>
            </w:r>
          </w:p>
        </w:tc>
      </w:tr>
    </w:tbl>
    <w:p/>
    <w:p>
      <w:pPr>
        <w:pStyle w:val="Heading2"/>
      </w:pPr>
      <w:r>
        <w:t>When should context switching happen?</w:t>
      </w:r>
    </w:p>
    <w:p>
      <w:pPr>
        <w:pStyle w:val="ListBullet"/>
      </w:pPr>
      <w:r>
        <w:t>The current process finishes.</w:t>
      </w:r>
    </w:p>
    <w:p>
      <w:pPr>
        <w:pStyle w:val="ListBullet"/>
      </w:pPr>
      <w:r>
        <w:t>The current process uses its full time quantum.</w:t>
      </w:r>
    </w:p>
    <w:p>
      <w:pPr>
        <w:pStyle w:val="ListBullet"/>
      </w:pPr>
      <w:r>
        <w:t>A higher-priority process arrives and preemption is allowed.</w:t>
      </w:r>
    </w:p>
    <w:p>
      <w:pPr>
        <w:pStyle w:val="ListBullet"/>
      </w:pPr>
      <w:r>
        <w:t>The current process becomes blocked because it is waiting for a resource.</w:t>
      </w:r>
    </w:p>
    <w:p>
      <w:pPr>
        <w:pStyle w:val="Heading2"/>
      </w:pPr>
      <w:r>
        <w:t>Dynamic context switch calculation</w:t>
      </w:r>
    </w:p>
    <w:p>
      <w:r>
        <w:t>In a real OS, context switch time depends on hardware and process state. In our simulation, we can calculate it from the amount of scheduler work required.</w:t>
      </w:r>
    </w:p>
    <w:p>
      <w:pPr>
        <w:pStyle w:val="Formula"/>
      </w:pPr>
      <w:r>
        <w:t>context_switch_operations = save_ops + load_ops + queue_ops + lock_checks + ipc_checks</w:t>
      </w:r>
    </w:p>
    <w:p>
      <w:pPr>
        <w:pStyle w:val="Formula"/>
      </w:pPr>
      <w:r>
        <w:t>context_switch_time = ceiling(context_switch_operations / operations_per_time_unit)</w:t>
      </w:r>
    </w:p>
    <w:p>
      <w:r>
        <w:t>Where:</w:t>
      </w:r>
    </w:p>
    <w:p>
      <w:pPr>
        <w:pStyle w:val="ListBullet"/>
      </w:pPr>
      <w:r>
        <w:t>save_ops = number of state fields saved for the old process.</w:t>
      </w:r>
    </w:p>
    <w:p>
      <w:pPr>
        <w:pStyle w:val="ListBullet"/>
      </w:pPr>
      <w:r>
        <w:t>load_ops = number of state fields loaded for the new process.</w:t>
      </w:r>
    </w:p>
    <w:p>
      <w:pPr>
        <w:pStyle w:val="ListBullet"/>
      </w:pPr>
      <w:r>
        <w:t>queue_ops = effort to remove/insert processes in queues.</w:t>
      </w:r>
    </w:p>
    <w:p>
      <w:pPr>
        <w:pStyle w:val="ListBullet"/>
      </w:pPr>
      <w:r>
        <w:t>lock_checks = checks related to mutexes/semaphores/resources.</w:t>
      </w:r>
    </w:p>
    <w:p>
      <w:pPr>
        <w:pStyle w:val="ListBullet"/>
      </w:pPr>
      <w:r>
        <w:t>ipc_checks = pending messages or notifications checked during the switch.</w:t>
      </w:r>
    </w:p>
    <w:p>
      <w:pPr>
        <w:pStyle w:val="ListBullet"/>
      </w:pPr>
      <w:r>
        <w:t>operations_per_time_unit = how many small operations equal one simulation tick.</w:t>
      </w:r>
    </w:p>
    <w:p>
      <w:pPr>
        <w:pStyle w:val="Heading2"/>
      </w:pPr>
      <w:r>
        <w:t>Example</w:t>
      </w:r>
    </w:p>
    <w:p>
      <w:pPr>
        <w:pStyle w:val="Formula"/>
      </w:pPr>
      <w:r>
        <w:t>save_ops = 4, load_ops = 4, queue_ops = 3, lock_checks = 2, ipc_checks = 1</w:t>
      </w:r>
    </w:p>
    <w:p>
      <w:pPr>
        <w:pStyle w:val="Formula"/>
      </w:pPr>
      <w:r>
        <w:t>context_switch_operations = 4 + 4 + 3 + 2 + 1 = 14</w:t>
      </w:r>
    </w:p>
    <w:p>
      <w:pPr>
        <w:pStyle w:val="Formula"/>
      </w:pPr>
      <w:r>
        <w:t>operations_per_time_unit = 7</w:t>
      </w:r>
    </w:p>
    <w:p>
      <w:pPr>
        <w:pStyle w:val="Formula"/>
      </w:pPr>
      <w:r>
        <w:t>context_switch_time = ceiling(14 / 7) = 2 ticks</w:t>
      </w:r>
    </w:p>
    <w:p>
      <w:pPr>
        <w:pStyle w:val="Heading2"/>
      </w:pPr>
      <w:r>
        <w:t>Context switch safeguard</w:t>
      </w:r>
    </w:p>
    <w:p>
      <w:r>
        <w:t>A safeguard prevents the scheduler from switching too often. Too many switches waste time and create thrashing.</w:t>
      </w:r>
    </w:p>
    <w:p>
      <w:pPr>
        <w:pStyle w:val="Formula"/>
      </w:pPr>
      <w:r>
        <w:t>minimum_useful_run_time = 2 * context_switch_time</w:t>
      </w:r>
    </w:p>
    <w:p>
      <w:pPr>
        <w:pStyle w:val="Formula"/>
      </w:pPr>
      <w:r>
        <w:t>Only preempt early if the current process has run at least minimum_useful_run_time, unless it finishes or blocks.</w:t>
      </w:r>
    </w:p>
    <w:p>
      <w:pPr>
        <w:pStyle w:val="Note"/>
      </w:pPr>
      <w:r>
        <w:t>This is not meant to change correctness. It simply avoids silly switching where the system spends more time switching than doing real work.</w:t>
      </w:r>
    </w:p>
    <w:p>
      <w:pPr>
        <w:pStyle w:val="Heading1"/>
      </w:pPr>
      <w:r>
        <w:t>7. Aging, Promotion, and Demotion</w:t>
      </w:r>
    </w:p>
    <w:p>
      <w:r>
        <w:t>Aging is used to prevent starvation. Starvation happens when a low-priority process waits for a very long time because higher-priority jobs keep arriving.</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40"/>
            </w:pPr>
            <w:r>
              <w:rPr>
                <w:rFonts w:ascii="Aptos" w:hAnsi="Aptos" w:eastAsia="Aptos"/>
                <w:sz w:val="18"/>
              </w:rPr>
            </w:r>
            <w:r>
              <w:rPr>
                <w:rFonts w:ascii="Aptos" w:hAnsi="Aptos" w:eastAsia="Aptos"/>
                <w:b/>
                <w:sz w:val="18"/>
              </w:rPr>
              <w:t>Concept</w:t>
            </w:r>
          </w:p>
        </w:tc>
        <w:tc>
          <w:tcPr>
            <w:tcW w:type="dxa" w:w="7632"/>
            <w:vAlign w:val="top"/>
            <w:shd w:fill="D9EAF7"/>
          </w:tcPr>
          <w:p>
            <w:pPr>
              <w:spacing w:after="40"/>
            </w:pPr>
            <w:r>
              <w:rPr>
                <w:rFonts w:ascii="Aptos" w:hAnsi="Aptos" w:eastAsia="Aptos"/>
                <w:sz w:val="18"/>
              </w:rPr>
            </w:r>
            <w:r>
              <w:rPr>
                <w:rFonts w:ascii="Aptos" w:hAnsi="Aptos" w:eastAsia="Aptos"/>
                <w:b/>
                <w:sz w:val="18"/>
              </w:rPr>
              <w:t>Simple meaning</w:t>
            </w:r>
          </w:p>
        </w:tc>
      </w:tr>
      <w:tr>
        <w:tc>
          <w:tcPr>
            <w:tcW w:type="dxa" w:w="3168"/>
            <w:vAlign w:val="top"/>
          </w:tcPr>
          <w:p>
            <w:pPr>
              <w:spacing w:after="40"/>
            </w:pPr>
            <w:r>
              <w:rPr>
                <w:rFonts w:ascii="Aptos" w:hAnsi="Aptos" w:eastAsia="Aptos"/>
                <w:sz w:val="18"/>
              </w:rPr>
            </w:r>
            <w:r>
              <w:rPr>
                <w:rFonts w:ascii="Aptos" w:hAnsi="Aptos" w:eastAsia="Aptos"/>
                <w:b w:val="0"/>
                <w:sz w:val="18"/>
              </w:rPr>
              <w:t>Aging</w:t>
            </w:r>
          </w:p>
        </w:tc>
        <w:tc>
          <w:tcPr>
            <w:tcW w:type="dxa" w:w="7632"/>
            <w:vAlign w:val="top"/>
          </w:tcPr>
          <w:p>
            <w:pPr>
              <w:spacing w:after="40"/>
            </w:pPr>
            <w:r>
              <w:rPr>
                <w:rFonts w:ascii="Aptos" w:hAnsi="Aptos" w:eastAsia="Aptos"/>
                <w:sz w:val="18"/>
              </w:rPr>
            </w:r>
            <w:r>
              <w:rPr>
                <w:rFonts w:ascii="Aptos" w:hAnsi="Aptos" w:eastAsia="Aptos"/>
                <w:b w:val="0"/>
                <w:sz w:val="18"/>
              </w:rPr>
              <w:t>A process becomes more urgent the longer it waits.</w:t>
            </w:r>
          </w:p>
        </w:tc>
      </w:tr>
      <w:tr>
        <w:tc>
          <w:tcPr>
            <w:tcW w:type="dxa" w:w="3168"/>
            <w:vAlign w:val="top"/>
          </w:tcPr>
          <w:p>
            <w:pPr>
              <w:spacing w:after="40"/>
            </w:pPr>
            <w:r>
              <w:rPr>
                <w:rFonts w:ascii="Aptos" w:hAnsi="Aptos" w:eastAsia="Aptos"/>
                <w:sz w:val="18"/>
              </w:rPr>
            </w:r>
            <w:r>
              <w:rPr>
                <w:rFonts w:ascii="Aptos" w:hAnsi="Aptos" w:eastAsia="Aptos"/>
                <w:b w:val="0"/>
                <w:sz w:val="18"/>
              </w:rPr>
              <w:t>Promotion</w:t>
            </w:r>
          </w:p>
        </w:tc>
        <w:tc>
          <w:tcPr>
            <w:tcW w:type="dxa" w:w="7632"/>
            <w:vAlign w:val="top"/>
          </w:tcPr>
          <w:p>
            <w:pPr>
              <w:spacing w:after="40"/>
            </w:pPr>
            <w:r>
              <w:rPr>
                <w:rFonts w:ascii="Aptos" w:hAnsi="Aptos" w:eastAsia="Aptos"/>
                <w:sz w:val="18"/>
              </w:rPr>
            </w:r>
            <w:r>
              <w:rPr>
                <w:rFonts w:ascii="Aptos" w:hAnsi="Aptos" w:eastAsia="Aptos"/>
                <w:b w:val="0"/>
                <w:sz w:val="18"/>
              </w:rPr>
              <w:t>Move a waiting process to a higher-priority queue.</w:t>
            </w:r>
          </w:p>
        </w:tc>
      </w:tr>
      <w:tr>
        <w:tc>
          <w:tcPr>
            <w:tcW w:type="dxa" w:w="3168"/>
            <w:vAlign w:val="top"/>
          </w:tcPr>
          <w:p>
            <w:pPr>
              <w:spacing w:after="40"/>
            </w:pPr>
            <w:r>
              <w:rPr>
                <w:rFonts w:ascii="Aptos" w:hAnsi="Aptos" w:eastAsia="Aptos"/>
                <w:sz w:val="18"/>
              </w:rPr>
            </w:r>
            <w:r>
              <w:rPr>
                <w:rFonts w:ascii="Aptos" w:hAnsi="Aptos" w:eastAsia="Aptos"/>
                <w:b w:val="0"/>
                <w:sz w:val="18"/>
              </w:rPr>
              <w:t>Demotion</w:t>
            </w:r>
          </w:p>
        </w:tc>
        <w:tc>
          <w:tcPr>
            <w:tcW w:type="dxa" w:w="7632"/>
            <w:vAlign w:val="top"/>
          </w:tcPr>
          <w:p>
            <w:pPr>
              <w:spacing w:after="40"/>
            </w:pPr>
            <w:r>
              <w:rPr>
                <w:rFonts w:ascii="Aptos" w:hAnsi="Aptos" w:eastAsia="Aptos"/>
                <w:sz w:val="18"/>
              </w:rPr>
            </w:r>
            <w:r>
              <w:rPr>
                <w:rFonts w:ascii="Aptos" w:hAnsi="Aptos" w:eastAsia="Aptos"/>
                <w:b w:val="0"/>
                <w:sz w:val="18"/>
              </w:rPr>
              <w:t>Move a process to a lower-priority queue if it used its full turn and still has work left.</w:t>
            </w:r>
          </w:p>
        </w:tc>
      </w:tr>
      <w:tr>
        <w:tc>
          <w:tcPr>
            <w:tcW w:type="dxa" w:w="3168"/>
            <w:vAlign w:val="top"/>
          </w:tcPr>
          <w:p>
            <w:pPr>
              <w:spacing w:after="40"/>
            </w:pPr>
            <w:r>
              <w:rPr>
                <w:rFonts w:ascii="Aptos" w:hAnsi="Aptos" w:eastAsia="Aptos"/>
                <w:sz w:val="18"/>
              </w:rPr>
            </w:r>
            <w:r>
              <w:rPr>
                <w:rFonts w:ascii="Aptos" w:hAnsi="Aptos" w:eastAsia="Aptos"/>
                <w:b w:val="0"/>
                <w:sz w:val="18"/>
              </w:rPr>
              <w:t>Starvation prevention</w:t>
            </w:r>
          </w:p>
        </w:tc>
        <w:tc>
          <w:tcPr>
            <w:tcW w:type="dxa" w:w="7632"/>
            <w:vAlign w:val="top"/>
          </w:tcPr>
          <w:p>
            <w:pPr>
              <w:spacing w:after="40"/>
            </w:pPr>
            <w:r>
              <w:rPr>
                <w:rFonts w:ascii="Aptos" w:hAnsi="Aptos" w:eastAsia="Aptos"/>
                <w:sz w:val="18"/>
              </w:rPr>
            </w:r>
            <w:r>
              <w:rPr>
                <w:rFonts w:ascii="Aptos" w:hAnsi="Aptos" w:eastAsia="Aptos"/>
                <w:b w:val="0"/>
                <w:sz w:val="18"/>
              </w:rPr>
              <w:t>A low-priority job is eventually given a fair chance.</w:t>
            </w:r>
          </w:p>
        </w:tc>
      </w:tr>
    </w:tbl>
    <w:p/>
    <w:p>
      <w:pPr>
        <w:pStyle w:val="Heading2"/>
      </w:pPr>
      <w:r>
        <w:t>Important idea</w:t>
      </w:r>
    </w:p>
    <w:p>
      <w:pPr>
        <w:pStyle w:val="Note"/>
      </w:pPr>
      <w:r>
        <w:t>Promotion changes priority, not purpose. A painting job is still painting. It is simply treated as more urgent.</w:t>
      </w:r>
    </w:p>
    <w:p>
      <w:pPr>
        <w:pStyle w:val="Heading2"/>
      </w:pPr>
      <w:r>
        <w:t>Dynamic aging limit</w:t>
      </w:r>
    </w:p>
    <w:p>
      <w:r>
        <w:t>Instead of a fixed aging threshold, calculate it from the current waiting behavior of the queue.</w:t>
      </w:r>
    </w:p>
    <w:p>
      <w:pPr>
        <w:pStyle w:val="Formula"/>
      </w:pPr>
      <w:r>
        <w:t>average_wait_queue = total_waiting_time_in_queue / number_of_processes_in_queue</w:t>
      </w:r>
    </w:p>
    <w:p>
      <w:pPr>
        <w:pStyle w:val="Formula"/>
      </w:pPr>
      <w:r>
        <w:t>spread_queue = how far waiting times are spread out, such as standard deviation</w:t>
      </w:r>
    </w:p>
    <w:p>
      <w:pPr>
        <w:pStyle w:val="Formula"/>
      </w:pPr>
      <w:r>
        <w:t>aging_limit_queue = ceiling(average_wait_queue + spread_queue)</w:t>
      </w:r>
    </w:p>
    <w:p>
      <w:r>
        <w:t>Then:</w:t>
      </w:r>
    </w:p>
    <w:p>
      <w:pPr>
        <w:pStyle w:val="Formula"/>
      </w:pPr>
      <w:r>
        <w:t>if process_waiting_time &gt;= aging_limit_queue: promote the process one level upward</w:t>
      </w:r>
    </w:p>
    <w:p>
      <w:pPr>
        <w:pStyle w:val="Formula"/>
      </w:pPr>
      <w:r>
        <w:t>new_queue_level = max(0, old_queue_level - 1)</w:t>
      </w:r>
    </w:p>
    <w:p>
      <w:pPr>
        <w:pStyle w:val="Formula"/>
      </w:pPr>
      <w:r>
        <w:t>after promotion, reset or update the process waiting counter</w:t>
      </w:r>
    </w:p>
    <w:p>
      <w:pPr>
        <w:pStyle w:val="Heading2"/>
      </w:pPr>
      <w:r>
        <w:t>Example</w:t>
      </w:r>
    </w:p>
    <w:p>
      <w:r>
        <w:t>Suppose the waiting times in Q2 are:</w:t>
      </w:r>
    </w:p>
    <w:p>
      <w:pPr>
        <w:pStyle w:val="Formula"/>
      </w:pPr>
      <w:r>
        <w:t>P1 waited 4 ticks, P2 waited 5 ticks, P3 waited 9 ticks</w:t>
      </w:r>
    </w:p>
    <w:p>
      <w:pPr>
        <w:pStyle w:val="Formula"/>
      </w:pPr>
      <w:r>
        <w:t>average_wait_queue = (4 + 5 + 9) / 3 = 6</w:t>
      </w:r>
    </w:p>
    <w:p>
      <w:pPr>
        <w:pStyle w:val="Formula"/>
      </w:pPr>
      <w:r>
        <w:t>spread_queue is about 3</w:t>
      </w:r>
    </w:p>
    <w:p>
      <w:pPr>
        <w:pStyle w:val="Formula"/>
      </w:pPr>
      <w:r>
        <w:t>aging_limit_queue = ceiling(6 + 3) = 9</w:t>
      </w:r>
    </w:p>
    <w:p>
      <w:pPr>
        <w:pStyle w:val="Formula"/>
      </w:pPr>
      <w:r>
        <w:t>A process waiting 9 or more ticks is promoted from Q2 to Q1</w:t>
      </w:r>
    </w:p>
    <w:p>
      <w:pPr>
        <w:pStyle w:val="Heading2"/>
      </w:pPr>
      <w:r>
        <w:t>Demotion rule</w:t>
      </w:r>
    </w:p>
    <w:p>
      <w:pPr>
        <w:pStyle w:val="Formula"/>
      </w:pPr>
      <w:r>
        <w:t>if process_used_full_quantum and remaining_time &gt; 0: move process one level down</w:t>
      </w:r>
    </w:p>
    <w:p>
      <w:pPr>
        <w:pStyle w:val="Formula"/>
      </w:pPr>
      <w:r>
        <w:t>new_queue_level = min(lowest_queue, old_queue_level + 1)</w:t>
      </w:r>
    </w:p>
    <w:p>
      <w:pPr>
        <w:pStyle w:val="Note"/>
      </w:pPr>
      <w:r>
        <w:t>This helps separate short/interactive jobs from long CPU-bound jobs without permanently punishing long jobs, because aging can bring them back up if they wait too long.</w:t>
      </w:r>
    </w:p>
    <w:p>
      <w:pPr>
        <w:pStyle w:val="Heading1"/>
      </w:pPr>
      <w:r>
        <w:t>8. Semaphores, Mutexes, IPC, and Shared Data</w:t>
      </w:r>
    </w:p>
    <w:p>
      <w:r>
        <w:t>These elements make the simulation more realistic because real operating systems and factories both have shared resources, communication, and synchronization problems.</w:t>
      </w:r>
    </w:p>
    <w:p>
      <w:pPr>
        <w:pStyle w:val="Heading2"/>
      </w:pPr>
      <w:r>
        <w:t>Mutex</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D9EAF7"/>
          </w:tcPr>
          <w:p>
            <w:pPr>
              <w:spacing w:after="40"/>
            </w:pPr>
            <w:r>
              <w:rPr>
                <w:rFonts w:ascii="Aptos" w:hAnsi="Aptos" w:eastAsia="Aptos"/>
                <w:sz w:val="18"/>
              </w:rPr>
            </w:r>
            <w:r>
              <w:rPr>
                <w:rFonts w:ascii="Aptos" w:hAnsi="Aptos" w:eastAsia="Aptos"/>
                <w:b/>
                <w:sz w:val="18"/>
              </w:rPr>
              <w:t>What</w:t>
            </w:r>
          </w:p>
        </w:tc>
        <w:tc>
          <w:tcPr>
            <w:tcW w:type="dxa" w:w="4032"/>
            <w:vAlign w:val="top"/>
            <w:shd w:fill="D9EAF7"/>
          </w:tcPr>
          <w:p>
            <w:pPr>
              <w:spacing w:after="40"/>
            </w:pPr>
            <w:r>
              <w:rPr>
                <w:rFonts w:ascii="Aptos" w:hAnsi="Aptos" w:eastAsia="Aptos"/>
                <w:sz w:val="18"/>
              </w:rPr>
            </w:r>
            <w:r>
              <w:rPr>
                <w:rFonts w:ascii="Aptos" w:hAnsi="Aptos" w:eastAsia="Aptos"/>
                <w:b/>
                <w:sz w:val="18"/>
              </w:rPr>
              <w:t>Why</w:t>
            </w:r>
          </w:p>
        </w:tc>
        <w:tc>
          <w:tcPr>
            <w:tcW w:type="dxa" w:w="3600"/>
            <w:vAlign w:val="top"/>
            <w:shd w:fill="D9EAF7"/>
          </w:tcPr>
          <w:p>
            <w:pPr>
              <w:spacing w:after="40"/>
            </w:pPr>
            <w:r>
              <w:rPr>
                <w:rFonts w:ascii="Aptos" w:hAnsi="Aptos" w:eastAsia="Aptos"/>
                <w:sz w:val="18"/>
              </w:rPr>
            </w:r>
            <w:r>
              <w:rPr>
                <w:rFonts w:ascii="Aptos" w:hAnsi="Aptos" w:eastAsia="Aptos"/>
                <w:b/>
                <w:sz w:val="18"/>
              </w:rPr>
              <w:t>How</w:t>
            </w:r>
          </w:p>
        </w:tc>
      </w:tr>
      <w:tr>
        <w:tc>
          <w:tcPr>
            <w:tcW w:type="dxa" w:w="3168"/>
            <w:vAlign w:val="top"/>
          </w:tcPr>
          <w:p>
            <w:pPr>
              <w:spacing w:after="40"/>
            </w:pPr>
            <w:r>
              <w:rPr>
                <w:rFonts w:ascii="Aptos" w:hAnsi="Aptos" w:eastAsia="Aptos"/>
                <w:sz w:val="18"/>
              </w:rPr>
            </w:r>
            <w:r>
              <w:rPr>
                <w:rFonts w:ascii="Aptos" w:hAnsi="Aptos" w:eastAsia="Aptos"/>
                <w:b w:val="0"/>
                <w:sz w:val="18"/>
              </w:rPr>
              <w:t>A lock that allows only one thread/process to access a critical section at a time.</w:t>
            </w:r>
          </w:p>
        </w:tc>
        <w:tc>
          <w:tcPr>
            <w:tcW w:type="dxa" w:w="4032"/>
            <w:vAlign w:val="top"/>
          </w:tcPr>
          <w:p>
            <w:pPr>
              <w:spacing w:after="40"/>
            </w:pPr>
            <w:r>
              <w:rPr>
                <w:rFonts w:ascii="Aptos" w:hAnsi="Aptos" w:eastAsia="Aptos"/>
                <w:sz w:val="18"/>
              </w:rPr>
            </w:r>
            <w:r>
              <w:rPr>
                <w:rFonts w:ascii="Aptos" w:hAnsi="Aptos" w:eastAsia="Aptos"/>
                <w:b w:val="0"/>
                <w:sz w:val="18"/>
              </w:rPr>
              <w:t>Prevents race conditions when updating shared structures like ready queues, logs, or process tables.</w:t>
            </w:r>
          </w:p>
        </w:tc>
        <w:tc>
          <w:tcPr>
            <w:tcW w:type="dxa" w:w="3600"/>
            <w:vAlign w:val="top"/>
          </w:tcPr>
          <w:p>
            <w:pPr>
              <w:spacing w:after="40"/>
            </w:pPr>
            <w:r>
              <w:rPr>
                <w:rFonts w:ascii="Aptos" w:hAnsi="Aptos" w:eastAsia="Aptos"/>
                <w:sz w:val="18"/>
              </w:rPr>
            </w:r>
            <w:r>
              <w:rPr>
                <w:rFonts w:ascii="Aptos" w:hAnsi="Aptos" w:eastAsia="Aptos"/>
                <w:b w:val="0"/>
                <w:sz w:val="18"/>
              </w:rPr>
              <w:t>Lock before changing shared data, update the data, then unlock immediately.</w:t>
            </w:r>
          </w:p>
        </w:tc>
      </w:tr>
    </w:tbl>
    <w:p/>
    <w:p>
      <w:pPr>
        <w:pStyle w:val="Formula"/>
      </w:pPr>
      <w:r>
        <w:t>mutex.lock() -&gt; update shared queue/process table -&gt; mutex.unlock()</w:t>
      </w:r>
    </w:p>
    <w:p>
      <w:pPr>
        <w:pStyle w:val="Heading2"/>
      </w:pPr>
      <w:r>
        <w:t>Semaphore</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D9EAF7"/>
          </w:tcPr>
          <w:p>
            <w:pPr>
              <w:spacing w:after="40"/>
            </w:pPr>
            <w:r>
              <w:rPr>
                <w:rFonts w:ascii="Aptos" w:hAnsi="Aptos" w:eastAsia="Aptos"/>
                <w:sz w:val="18"/>
              </w:rPr>
            </w:r>
            <w:r>
              <w:rPr>
                <w:rFonts w:ascii="Aptos" w:hAnsi="Aptos" w:eastAsia="Aptos"/>
                <w:b/>
                <w:sz w:val="18"/>
              </w:rPr>
              <w:t>What</w:t>
            </w:r>
          </w:p>
        </w:tc>
        <w:tc>
          <w:tcPr>
            <w:tcW w:type="dxa" w:w="4032"/>
            <w:vAlign w:val="top"/>
            <w:shd w:fill="D9EAF7"/>
          </w:tcPr>
          <w:p>
            <w:pPr>
              <w:spacing w:after="40"/>
            </w:pPr>
            <w:r>
              <w:rPr>
                <w:rFonts w:ascii="Aptos" w:hAnsi="Aptos" w:eastAsia="Aptos"/>
                <w:sz w:val="18"/>
              </w:rPr>
            </w:r>
            <w:r>
              <w:rPr>
                <w:rFonts w:ascii="Aptos" w:hAnsi="Aptos" w:eastAsia="Aptos"/>
                <w:b/>
                <w:sz w:val="18"/>
              </w:rPr>
              <w:t>Why</w:t>
            </w:r>
          </w:p>
        </w:tc>
        <w:tc>
          <w:tcPr>
            <w:tcW w:type="dxa" w:w="3600"/>
            <w:vAlign w:val="top"/>
            <w:shd w:fill="D9EAF7"/>
          </w:tcPr>
          <w:p>
            <w:pPr>
              <w:spacing w:after="40"/>
            </w:pPr>
            <w:r>
              <w:rPr>
                <w:rFonts w:ascii="Aptos" w:hAnsi="Aptos" w:eastAsia="Aptos"/>
                <w:sz w:val="18"/>
              </w:rPr>
            </w:r>
            <w:r>
              <w:rPr>
                <w:rFonts w:ascii="Aptos" w:hAnsi="Aptos" w:eastAsia="Aptos"/>
                <w:b/>
                <w:sz w:val="18"/>
              </w:rPr>
              <w:t>How</w:t>
            </w:r>
          </w:p>
        </w:tc>
      </w:tr>
      <w:tr>
        <w:tc>
          <w:tcPr>
            <w:tcW w:type="dxa" w:w="3168"/>
            <w:vAlign w:val="top"/>
          </w:tcPr>
          <w:p>
            <w:pPr>
              <w:spacing w:after="40"/>
            </w:pPr>
            <w:r>
              <w:rPr>
                <w:rFonts w:ascii="Aptos" w:hAnsi="Aptos" w:eastAsia="Aptos"/>
                <w:sz w:val="18"/>
              </w:rPr>
            </w:r>
            <w:r>
              <w:rPr>
                <w:rFonts w:ascii="Aptos" w:hAnsi="Aptos" w:eastAsia="Aptos"/>
                <w:b w:val="0"/>
                <w:sz w:val="18"/>
              </w:rPr>
              <w:t>A counter-based lock for limited resources.</w:t>
            </w:r>
          </w:p>
        </w:tc>
        <w:tc>
          <w:tcPr>
            <w:tcW w:type="dxa" w:w="4032"/>
            <w:vAlign w:val="top"/>
          </w:tcPr>
          <w:p>
            <w:pPr>
              <w:spacing w:after="40"/>
            </w:pPr>
            <w:r>
              <w:rPr>
                <w:rFonts w:ascii="Aptos" w:hAnsi="Aptos" w:eastAsia="Aptos"/>
                <w:sz w:val="18"/>
              </w:rPr>
            </w:r>
            <w:r>
              <w:rPr>
                <w:rFonts w:ascii="Aptos" w:hAnsi="Aptos" w:eastAsia="Aptos"/>
                <w:b w:val="0"/>
                <w:sz w:val="18"/>
              </w:rPr>
              <w:t>Represents limited factory machines, workers, or stations.</w:t>
            </w:r>
          </w:p>
        </w:tc>
        <w:tc>
          <w:tcPr>
            <w:tcW w:type="dxa" w:w="3600"/>
            <w:vAlign w:val="top"/>
          </w:tcPr>
          <w:p>
            <w:pPr>
              <w:spacing w:after="40"/>
            </w:pPr>
            <w:r>
              <w:rPr>
                <w:rFonts w:ascii="Aptos" w:hAnsi="Aptos" w:eastAsia="Aptos"/>
                <w:sz w:val="18"/>
              </w:rPr>
            </w:r>
            <w:r>
              <w:rPr>
                <w:rFonts w:ascii="Aptos" w:hAnsi="Aptos" w:eastAsia="Aptos"/>
                <w:b w:val="0"/>
                <w:sz w:val="18"/>
              </w:rPr>
              <w:t>A job waits/decrements before using a resource and signals/increments after finishing.</w:t>
            </w:r>
          </w:p>
        </w:tc>
      </w:tr>
    </w:tbl>
    <w:p/>
    <w:p>
      <w:pPr>
        <w:pStyle w:val="Formula"/>
      </w:pPr>
      <w:r>
        <w:t>wait(semaphore) -&gt; use machine/resource -&gt; signal(semaphore)</w:t>
      </w:r>
    </w:p>
    <w:p>
      <w:pPr>
        <w:pStyle w:val="Heading2"/>
      </w:pPr>
      <w:r>
        <w:t>IPC</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top"/>
            <w:shd w:fill="D9EAF7"/>
          </w:tcPr>
          <w:p>
            <w:pPr>
              <w:spacing w:after="40"/>
            </w:pPr>
            <w:r>
              <w:rPr>
                <w:rFonts w:ascii="Aptos" w:hAnsi="Aptos" w:eastAsia="Aptos"/>
                <w:sz w:val="18"/>
              </w:rPr>
            </w:r>
            <w:r>
              <w:rPr>
                <w:rFonts w:ascii="Aptos" w:hAnsi="Aptos" w:eastAsia="Aptos"/>
                <w:b/>
                <w:sz w:val="18"/>
              </w:rPr>
              <w:t>What</w:t>
            </w:r>
          </w:p>
        </w:tc>
        <w:tc>
          <w:tcPr>
            <w:tcW w:type="dxa" w:w="3888"/>
            <w:vAlign w:val="top"/>
            <w:shd w:fill="D9EAF7"/>
          </w:tcPr>
          <w:p>
            <w:pPr>
              <w:spacing w:after="40"/>
            </w:pPr>
            <w:r>
              <w:rPr>
                <w:rFonts w:ascii="Aptos" w:hAnsi="Aptos" w:eastAsia="Aptos"/>
                <w:sz w:val="18"/>
              </w:rPr>
            </w:r>
            <w:r>
              <w:rPr>
                <w:rFonts w:ascii="Aptos" w:hAnsi="Aptos" w:eastAsia="Aptos"/>
                <w:b/>
                <w:sz w:val="18"/>
              </w:rPr>
              <w:t>Why</w:t>
            </w:r>
          </w:p>
        </w:tc>
        <w:tc>
          <w:tcPr>
            <w:tcW w:type="dxa" w:w="3744"/>
            <w:vAlign w:val="top"/>
            <w:shd w:fill="D9EAF7"/>
          </w:tcPr>
          <w:p>
            <w:pPr>
              <w:spacing w:after="40"/>
            </w:pPr>
            <w:r>
              <w:rPr>
                <w:rFonts w:ascii="Aptos" w:hAnsi="Aptos" w:eastAsia="Aptos"/>
                <w:sz w:val="18"/>
              </w:rPr>
            </w:r>
            <w:r>
              <w:rPr>
                <w:rFonts w:ascii="Aptos" w:hAnsi="Aptos" w:eastAsia="Aptos"/>
                <w:b/>
                <w:sz w:val="18"/>
              </w:rPr>
              <w:t>Examples</w:t>
            </w:r>
          </w:p>
        </w:tc>
      </w:tr>
      <w:tr>
        <w:tc>
          <w:tcPr>
            <w:tcW w:type="dxa" w:w="3168"/>
            <w:vAlign w:val="top"/>
          </w:tcPr>
          <w:p>
            <w:pPr>
              <w:spacing w:after="40"/>
            </w:pPr>
            <w:r>
              <w:rPr>
                <w:rFonts w:ascii="Aptos" w:hAnsi="Aptos" w:eastAsia="Aptos"/>
                <w:sz w:val="18"/>
              </w:rPr>
            </w:r>
            <w:r>
              <w:rPr>
                <w:rFonts w:ascii="Aptos" w:hAnsi="Aptos" w:eastAsia="Aptos"/>
                <w:b w:val="0"/>
                <w:sz w:val="18"/>
              </w:rPr>
              <w:t>Inter-Process Communication: messages between parts of the simulation.</w:t>
            </w:r>
          </w:p>
        </w:tc>
        <w:tc>
          <w:tcPr>
            <w:tcW w:type="dxa" w:w="3888"/>
            <w:vAlign w:val="top"/>
          </w:tcPr>
          <w:p>
            <w:pPr>
              <w:spacing w:after="40"/>
            </w:pPr>
            <w:r>
              <w:rPr>
                <w:rFonts w:ascii="Aptos" w:hAnsi="Aptos" w:eastAsia="Aptos"/>
                <w:sz w:val="18"/>
              </w:rPr>
            </w:r>
            <w:r>
              <w:rPr>
                <w:rFonts w:ascii="Aptos" w:hAnsi="Aptos" w:eastAsia="Aptos"/>
                <w:b w:val="0"/>
                <w:sz w:val="18"/>
              </w:rPr>
              <w:t>Allows the scheduler, factory station, job generator, and logger to communicate.</w:t>
            </w:r>
          </w:p>
        </w:tc>
        <w:tc>
          <w:tcPr>
            <w:tcW w:type="dxa" w:w="3744"/>
            <w:vAlign w:val="top"/>
          </w:tcPr>
          <w:p>
            <w:pPr>
              <w:spacing w:after="40"/>
            </w:pPr>
            <w:r>
              <w:rPr>
                <w:rFonts w:ascii="Aptos" w:hAnsi="Aptos" w:eastAsia="Aptos"/>
                <w:sz w:val="18"/>
              </w:rPr>
            </w:r>
            <w:r>
              <w:rPr>
                <w:rFonts w:ascii="Aptos" w:hAnsi="Aptos" w:eastAsia="Aptos"/>
                <w:b w:val="0"/>
                <w:sz w:val="18"/>
              </w:rPr>
              <w:t>JOB_ARRIVED, JOB_COMPLETED, MACHINE_FREE, PRIORITY_UPDATED, RESOURCE_BLOCKED</w:t>
            </w:r>
          </w:p>
        </w:tc>
      </w:tr>
    </w:tbl>
    <w:p/>
    <w:p>
      <w:r>
        <w:t>Without IPC, each module would act alone. With IPC, the scheduler can react to events like a new job arriving, a machine becoming free, or a process being blocked.</w:t>
      </w:r>
    </w:p>
    <w:p>
      <w:pPr>
        <w:pStyle w:val="Heading2"/>
      </w:pPr>
      <w:r>
        <w:t>Deadlock awareness</w:t>
      </w:r>
    </w:p>
    <w:p>
      <w:r>
        <w:t>A deadlock can happen when two jobs hold resources and wait for each other forever. To reduce this risk:</w:t>
      </w:r>
    </w:p>
    <w:p>
      <w:pPr>
        <w:pStyle w:val="ListBullet"/>
      </w:pPr>
      <w:r>
        <w:t>Use a fixed lock order whenever possible.</w:t>
      </w:r>
    </w:p>
    <w:p>
      <w:pPr>
        <w:pStyle w:val="ListBullet"/>
      </w:pPr>
      <w:r>
        <w:t>Do not hold locks longer than necessary.</w:t>
      </w:r>
    </w:p>
    <w:p>
      <w:pPr>
        <w:pStyle w:val="ListBullet"/>
      </w:pPr>
      <w:r>
        <w:t>Release locks before waiting for long operations if safe.</w:t>
      </w:r>
    </w:p>
    <w:p>
      <w:pPr>
        <w:pStyle w:val="ListBullet"/>
      </w:pPr>
      <w:r>
        <w:t>Use detection and rollback/retry if the system finds a circular wait.</w:t>
      </w:r>
    </w:p>
    <w:p>
      <w:pPr>
        <w:pStyle w:val="Heading1"/>
      </w:pPr>
      <w:r>
        <w:t>9. Full Scheduler Workflow</w:t>
      </w:r>
    </w:p>
    <w:p>
      <w:r>
        <w:t>This is the overall flow of the scheduler in simple steps.</w:t>
      </w:r>
    </w:p>
    <w:p>
      <w:pPr>
        <w:ind w:left="288" w:hanging="288"/>
      </w:pPr>
      <w:r>
        <w:t>1.  New jobs arrive and are added to the correct ready queue.</w:t>
      </w:r>
    </w:p>
    <w:p>
      <w:pPr>
        <w:ind w:left="288" w:hanging="288"/>
      </w:pPr>
      <w:r>
        <w:t>2.  The scheduler recalculates dynamic values such as average remaining time, time quantum, aging limits, and context switch cost.</w:t>
      </w:r>
    </w:p>
    <w:p>
      <w:pPr>
        <w:ind w:left="288" w:hanging="288"/>
      </w:pPr>
      <w:r>
        <w:t>3.  The scheduler checks aging. Any process waiting too long is promoted one level upward.</w:t>
      </w:r>
    </w:p>
    <w:p>
      <w:pPr>
        <w:ind w:left="288" w:hanging="288"/>
      </w:pPr>
      <w:r>
        <w:t>4.  The scheduler chooses the highest non-empty queue.</w:t>
      </w:r>
    </w:p>
    <w:p>
      <w:pPr>
        <w:ind w:left="288" w:hanging="288"/>
      </w:pPr>
      <w:r>
        <w:t>5.  Inside that queue, it applies that queue's algorithm, such as priority scheduling, Round Robin, or FCFS.</w:t>
      </w:r>
    </w:p>
    <w:p>
      <w:pPr>
        <w:ind w:left="288" w:hanging="288"/>
      </w:pPr>
      <w:r>
        <w:t>6.  If switching from one process to another, context switch cost is added.</w:t>
      </w:r>
    </w:p>
    <w:p>
      <w:pPr>
        <w:ind w:left="288" w:hanging="288"/>
      </w:pPr>
      <w:r>
        <w:t>7.  The selected process runs for either its time quantum or until it finishes/blocks.</w:t>
      </w:r>
    </w:p>
    <w:p>
      <w:pPr>
        <w:ind w:left="288" w:hanging="288"/>
      </w:pPr>
      <w:r>
        <w:t>8.  If the process finishes, completion time and metrics are recorded.</w:t>
      </w:r>
    </w:p>
    <w:p>
      <w:pPr>
        <w:ind w:left="288" w:hanging="288"/>
      </w:pPr>
      <w:r>
        <w:t>9.  If the process used its full quantum and still has work left, it may be demoted.</w:t>
      </w:r>
    </w:p>
    <w:p>
      <w:pPr>
        <w:ind w:left="288" w:hanging="288"/>
      </w:pPr>
      <w:r>
        <w:t>10.  If the process blocks for a resource, it waits until the resource is available.</w:t>
      </w:r>
    </w:p>
    <w:p>
      <w:pPr>
        <w:ind w:left="288" w:hanging="288"/>
      </w:pPr>
      <w:r>
        <w:t>11.  The loop continues until all jobs are completed.</w:t>
      </w:r>
    </w:p>
    <w:p>
      <w:pPr>
        <w:pStyle w:val="Heading2"/>
      </w:pPr>
      <w:r>
        <w:t>Simple pseudocode</w:t>
      </w:r>
    </w:p>
    <w:p>
      <w:pPr>
        <w:pStyle w:val="Formula"/>
      </w:pPr>
      <w:r>
        <w:t>while unfinished_processes_exist:</w:t>
      </w:r>
    </w:p>
    <w:p>
      <w:pPr>
        <w:pStyle w:val="Formula"/>
      </w:pPr>
      <w:r>
        <w:t xml:space="preserve">    add_new_arrivals_to_ready_queues()</w:t>
      </w:r>
    </w:p>
    <w:p>
      <w:pPr>
        <w:pStyle w:val="Formula"/>
      </w:pPr>
      <w:r>
        <w:t xml:space="preserve">    recalculate_dynamic_quantums_and_aging_limits()</w:t>
      </w:r>
    </w:p>
    <w:p>
      <w:pPr>
        <w:pStyle w:val="Formula"/>
      </w:pPr>
      <w:r>
        <w:t xml:space="preserve">    apply_aging_promotions()</w:t>
      </w:r>
    </w:p>
    <w:p>
      <w:pPr>
        <w:pStyle w:val="Formula"/>
      </w:pPr>
      <w:r>
        <w:t xml:space="preserve">    selected_queue = highest_non_empty_queue()</w:t>
      </w:r>
    </w:p>
    <w:p>
      <w:pPr>
        <w:pStyle w:val="Formula"/>
      </w:pPr>
      <w:r>
        <w:t xml:space="preserve">    next_process = choose_process_using_queue_algorithm(selected_queue)</w:t>
      </w:r>
    </w:p>
    <w:p>
      <w:pPr>
        <w:pStyle w:val="Formula"/>
      </w:pPr>
      <w:r>
        <w:t xml:space="preserve">    if current_process != next_process:</w:t>
      </w:r>
    </w:p>
    <w:p>
      <w:pPr>
        <w:pStyle w:val="Formula"/>
      </w:pPr>
      <w:r>
        <w:t xml:space="preserve">        add_context_switch_time_if_safeguard_allows()</w:t>
      </w:r>
    </w:p>
    <w:p>
      <w:pPr>
        <w:pStyle w:val="Formula"/>
      </w:pPr>
      <w:r>
        <w:t xml:space="preserve">    run_process_for_allowed_time()</w:t>
      </w:r>
    </w:p>
    <w:p>
      <w:pPr>
        <w:pStyle w:val="Formula"/>
      </w:pPr>
      <w:r>
        <w:t xml:space="preserve">    update_remaining_time_and_waiting_times()</w:t>
      </w:r>
    </w:p>
    <w:p>
      <w:pPr>
        <w:pStyle w:val="Formula"/>
      </w:pPr>
      <w:r>
        <w:t xml:space="preserve">    if process_finished: record_metrics()</w:t>
      </w:r>
    </w:p>
    <w:p>
      <w:pPr>
        <w:pStyle w:val="Formula"/>
      </w:pPr>
      <w:r>
        <w:t xml:space="preserve">    elif process_used_full_quantum: demote_if_needed()</w:t>
      </w:r>
    </w:p>
    <w:p>
      <w:pPr>
        <w:pStyle w:val="Formula"/>
      </w:pPr>
      <w:r>
        <w:t xml:space="preserve">    elif process_blocked: move_to_waiting_state()</w:t>
      </w:r>
    </w:p>
    <w:p>
      <w:pPr>
        <w:pStyle w:val="Heading1"/>
      </w:pPr>
      <w:r>
        <w:t>10. Metrics and Example Calculations</w:t>
      </w:r>
    </w:p>
    <w:p>
      <w:r>
        <w:t>Metrics help us judge whether the scheduler is working well.</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40"/>
            </w:pPr>
            <w:r>
              <w:rPr>
                <w:rFonts w:ascii="Aptos" w:hAnsi="Aptos" w:eastAsia="Aptos"/>
                <w:sz w:val="18"/>
              </w:rPr>
            </w:r>
            <w:r>
              <w:rPr>
                <w:rFonts w:ascii="Aptos" w:hAnsi="Aptos" w:eastAsia="Aptos"/>
                <w:b/>
                <w:sz w:val="18"/>
              </w:rPr>
              <w:t>Metric</w:t>
            </w:r>
          </w:p>
        </w:tc>
        <w:tc>
          <w:tcPr>
            <w:tcW w:type="dxa" w:w="3888"/>
            <w:vAlign w:val="top"/>
            <w:shd w:fill="D9EAF7"/>
          </w:tcPr>
          <w:p>
            <w:pPr>
              <w:spacing w:after="40"/>
            </w:pPr>
            <w:r>
              <w:rPr>
                <w:rFonts w:ascii="Aptos" w:hAnsi="Aptos" w:eastAsia="Aptos"/>
                <w:sz w:val="18"/>
              </w:rPr>
            </w:r>
            <w:r>
              <w:rPr>
                <w:rFonts w:ascii="Aptos" w:hAnsi="Aptos" w:eastAsia="Aptos"/>
                <w:b/>
                <w:sz w:val="18"/>
              </w:rPr>
              <w:t>Formula</w:t>
            </w:r>
          </w:p>
        </w:tc>
        <w:tc>
          <w:tcPr>
            <w:tcW w:type="dxa" w:w="4464"/>
            <w:vAlign w:val="top"/>
            <w:shd w:fill="D9EAF7"/>
          </w:tcPr>
          <w:p>
            <w:pPr>
              <w:spacing w:after="40"/>
            </w:pPr>
            <w:r>
              <w:rPr>
                <w:rFonts w:ascii="Aptos" w:hAnsi="Aptos" w:eastAsia="Aptos"/>
                <w:sz w:val="18"/>
              </w:rPr>
            </w:r>
            <w:r>
              <w:rPr>
                <w:rFonts w:ascii="Aptos" w:hAnsi="Aptos" w:eastAsia="Aptos"/>
                <w:b/>
                <w:sz w:val="18"/>
              </w:rPr>
              <w:t>Meaning</w:t>
            </w:r>
          </w:p>
        </w:tc>
      </w:tr>
      <w:tr>
        <w:tc>
          <w:tcPr>
            <w:tcW w:type="dxa" w:w="2448"/>
            <w:vAlign w:val="top"/>
          </w:tcPr>
          <w:p>
            <w:pPr>
              <w:spacing w:after="40"/>
            </w:pPr>
            <w:r>
              <w:rPr>
                <w:rFonts w:ascii="Aptos" w:hAnsi="Aptos" w:eastAsia="Aptos"/>
                <w:sz w:val="18"/>
              </w:rPr>
            </w:r>
            <w:r>
              <w:rPr>
                <w:rFonts w:ascii="Aptos" w:hAnsi="Aptos" w:eastAsia="Aptos"/>
                <w:b w:val="0"/>
                <w:sz w:val="18"/>
              </w:rPr>
              <w:t>Completion time</w:t>
            </w:r>
          </w:p>
        </w:tc>
        <w:tc>
          <w:tcPr>
            <w:tcW w:type="dxa" w:w="3888"/>
            <w:vAlign w:val="top"/>
          </w:tcPr>
          <w:p>
            <w:pPr>
              <w:spacing w:after="40"/>
            </w:pPr>
            <w:r>
              <w:rPr>
                <w:rFonts w:ascii="Aptos" w:hAnsi="Aptos" w:eastAsia="Aptos"/>
                <w:sz w:val="18"/>
              </w:rPr>
            </w:r>
            <w:r>
              <w:rPr>
                <w:rFonts w:ascii="Aptos" w:hAnsi="Aptos" w:eastAsia="Aptos"/>
                <w:b w:val="0"/>
                <w:sz w:val="18"/>
              </w:rPr>
              <w:t>time when process finishes</w:t>
            </w:r>
          </w:p>
        </w:tc>
        <w:tc>
          <w:tcPr>
            <w:tcW w:type="dxa" w:w="4464"/>
            <w:vAlign w:val="top"/>
          </w:tcPr>
          <w:p>
            <w:pPr>
              <w:spacing w:after="40"/>
            </w:pPr>
            <w:r>
              <w:rPr>
                <w:rFonts w:ascii="Aptos" w:hAnsi="Aptos" w:eastAsia="Aptos"/>
                <w:sz w:val="18"/>
              </w:rPr>
            </w:r>
            <w:r>
              <w:rPr>
                <w:rFonts w:ascii="Aptos" w:hAnsi="Aptos" w:eastAsia="Aptos"/>
                <w:b w:val="0"/>
                <w:sz w:val="18"/>
              </w:rPr>
              <w:t>When the job is done.</w:t>
            </w:r>
          </w:p>
        </w:tc>
      </w:tr>
      <w:tr>
        <w:tc>
          <w:tcPr>
            <w:tcW w:type="dxa" w:w="2448"/>
            <w:vAlign w:val="top"/>
          </w:tcPr>
          <w:p>
            <w:pPr>
              <w:spacing w:after="40"/>
            </w:pPr>
            <w:r>
              <w:rPr>
                <w:rFonts w:ascii="Aptos" w:hAnsi="Aptos" w:eastAsia="Aptos"/>
                <w:sz w:val="18"/>
              </w:rPr>
            </w:r>
            <w:r>
              <w:rPr>
                <w:rFonts w:ascii="Aptos" w:hAnsi="Aptos" w:eastAsia="Aptos"/>
                <w:b w:val="0"/>
                <w:sz w:val="18"/>
              </w:rPr>
              <w:t>Turnaround time</w:t>
            </w:r>
          </w:p>
        </w:tc>
        <w:tc>
          <w:tcPr>
            <w:tcW w:type="dxa" w:w="3888"/>
            <w:vAlign w:val="top"/>
          </w:tcPr>
          <w:p>
            <w:pPr>
              <w:spacing w:after="40"/>
            </w:pPr>
            <w:r>
              <w:rPr>
                <w:rFonts w:ascii="Aptos" w:hAnsi="Aptos" w:eastAsia="Aptos"/>
                <w:sz w:val="18"/>
              </w:rPr>
            </w:r>
            <w:r>
              <w:rPr>
                <w:rFonts w:ascii="Aptos" w:hAnsi="Aptos" w:eastAsia="Aptos"/>
                <w:b w:val="0"/>
                <w:sz w:val="18"/>
              </w:rPr>
              <w:t>completion_time - arrival_time</w:t>
            </w:r>
          </w:p>
        </w:tc>
        <w:tc>
          <w:tcPr>
            <w:tcW w:type="dxa" w:w="4464"/>
            <w:vAlign w:val="top"/>
          </w:tcPr>
          <w:p>
            <w:pPr>
              <w:spacing w:after="40"/>
            </w:pPr>
            <w:r>
              <w:rPr>
                <w:rFonts w:ascii="Aptos" w:hAnsi="Aptos" w:eastAsia="Aptos"/>
                <w:sz w:val="18"/>
              </w:rPr>
            </w:r>
            <w:r>
              <w:rPr>
                <w:rFonts w:ascii="Aptos" w:hAnsi="Aptos" w:eastAsia="Aptos"/>
                <w:b w:val="0"/>
                <w:sz w:val="18"/>
              </w:rPr>
              <w:t>Total time spent in the system.</w:t>
            </w:r>
          </w:p>
        </w:tc>
      </w:tr>
      <w:tr>
        <w:tc>
          <w:tcPr>
            <w:tcW w:type="dxa" w:w="2448"/>
            <w:vAlign w:val="top"/>
          </w:tcPr>
          <w:p>
            <w:pPr>
              <w:spacing w:after="40"/>
            </w:pPr>
            <w:r>
              <w:rPr>
                <w:rFonts w:ascii="Aptos" w:hAnsi="Aptos" w:eastAsia="Aptos"/>
                <w:sz w:val="18"/>
              </w:rPr>
            </w:r>
            <w:r>
              <w:rPr>
                <w:rFonts w:ascii="Aptos" w:hAnsi="Aptos" w:eastAsia="Aptos"/>
                <w:b w:val="0"/>
                <w:sz w:val="18"/>
              </w:rPr>
              <w:t>Waiting time</w:t>
            </w:r>
          </w:p>
        </w:tc>
        <w:tc>
          <w:tcPr>
            <w:tcW w:type="dxa" w:w="3888"/>
            <w:vAlign w:val="top"/>
          </w:tcPr>
          <w:p>
            <w:pPr>
              <w:spacing w:after="40"/>
            </w:pPr>
            <w:r>
              <w:rPr>
                <w:rFonts w:ascii="Aptos" w:hAnsi="Aptos" w:eastAsia="Aptos"/>
                <w:sz w:val="18"/>
              </w:rPr>
            </w:r>
            <w:r>
              <w:rPr>
                <w:rFonts w:ascii="Aptos" w:hAnsi="Aptos" w:eastAsia="Aptos"/>
                <w:b w:val="0"/>
                <w:sz w:val="18"/>
              </w:rPr>
              <w:t>turnaround_time - burst_time</w:t>
            </w:r>
          </w:p>
        </w:tc>
        <w:tc>
          <w:tcPr>
            <w:tcW w:type="dxa" w:w="4464"/>
            <w:vAlign w:val="top"/>
          </w:tcPr>
          <w:p>
            <w:pPr>
              <w:spacing w:after="40"/>
            </w:pPr>
            <w:r>
              <w:rPr>
                <w:rFonts w:ascii="Aptos" w:hAnsi="Aptos" w:eastAsia="Aptos"/>
                <w:sz w:val="18"/>
              </w:rPr>
            </w:r>
            <w:r>
              <w:rPr>
                <w:rFonts w:ascii="Aptos" w:hAnsi="Aptos" w:eastAsia="Aptos"/>
                <w:b w:val="0"/>
                <w:sz w:val="18"/>
              </w:rPr>
              <w:t>Time spent waiting, not running.</w:t>
            </w:r>
          </w:p>
        </w:tc>
      </w:tr>
      <w:tr>
        <w:tc>
          <w:tcPr>
            <w:tcW w:type="dxa" w:w="2448"/>
            <w:vAlign w:val="top"/>
          </w:tcPr>
          <w:p>
            <w:pPr>
              <w:spacing w:after="40"/>
            </w:pPr>
            <w:r>
              <w:rPr>
                <w:rFonts w:ascii="Aptos" w:hAnsi="Aptos" w:eastAsia="Aptos"/>
                <w:sz w:val="18"/>
              </w:rPr>
            </w:r>
            <w:r>
              <w:rPr>
                <w:rFonts w:ascii="Aptos" w:hAnsi="Aptos" w:eastAsia="Aptos"/>
                <w:b w:val="0"/>
                <w:sz w:val="18"/>
              </w:rPr>
              <w:t>Response time</w:t>
            </w:r>
          </w:p>
        </w:tc>
        <w:tc>
          <w:tcPr>
            <w:tcW w:type="dxa" w:w="3888"/>
            <w:vAlign w:val="top"/>
          </w:tcPr>
          <w:p>
            <w:pPr>
              <w:spacing w:after="40"/>
            </w:pPr>
            <w:r>
              <w:rPr>
                <w:rFonts w:ascii="Aptos" w:hAnsi="Aptos" w:eastAsia="Aptos"/>
                <w:sz w:val="18"/>
              </w:rPr>
            </w:r>
            <w:r>
              <w:rPr>
                <w:rFonts w:ascii="Aptos" w:hAnsi="Aptos" w:eastAsia="Aptos"/>
                <w:b w:val="0"/>
                <w:sz w:val="18"/>
              </w:rPr>
              <w:t>first_start_time - arrival_time</w:t>
            </w:r>
          </w:p>
        </w:tc>
        <w:tc>
          <w:tcPr>
            <w:tcW w:type="dxa" w:w="4464"/>
            <w:vAlign w:val="top"/>
          </w:tcPr>
          <w:p>
            <w:pPr>
              <w:spacing w:after="40"/>
            </w:pPr>
            <w:r>
              <w:rPr>
                <w:rFonts w:ascii="Aptos" w:hAnsi="Aptos" w:eastAsia="Aptos"/>
                <w:sz w:val="18"/>
              </w:rPr>
            </w:r>
            <w:r>
              <w:rPr>
                <w:rFonts w:ascii="Aptos" w:hAnsi="Aptos" w:eastAsia="Aptos"/>
                <w:b w:val="0"/>
                <w:sz w:val="18"/>
              </w:rPr>
              <w:t>How long before the job first gets CPU.</w:t>
            </w:r>
          </w:p>
        </w:tc>
      </w:tr>
      <w:tr>
        <w:tc>
          <w:tcPr>
            <w:tcW w:type="dxa" w:w="2448"/>
            <w:vAlign w:val="top"/>
          </w:tcPr>
          <w:p>
            <w:pPr>
              <w:spacing w:after="40"/>
            </w:pPr>
            <w:r>
              <w:rPr>
                <w:rFonts w:ascii="Aptos" w:hAnsi="Aptos" w:eastAsia="Aptos"/>
                <w:sz w:val="18"/>
              </w:rPr>
            </w:r>
            <w:r>
              <w:rPr>
                <w:rFonts w:ascii="Aptos" w:hAnsi="Aptos" w:eastAsia="Aptos"/>
                <w:b w:val="0"/>
                <w:sz w:val="18"/>
              </w:rPr>
              <w:t>Throughput</w:t>
            </w:r>
          </w:p>
        </w:tc>
        <w:tc>
          <w:tcPr>
            <w:tcW w:type="dxa" w:w="3888"/>
            <w:vAlign w:val="top"/>
          </w:tcPr>
          <w:p>
            <w:pPr>
              <w:spacing w:after="40"/>
            </w:pPr>
            <w:r>
              <w:rPr>
                <w:rFonts w:ascii="Aptos" w:hAnsi="Aptos" w:eastAsia="Aptos"/>
                <w:sz w:val="18"/>
              </w:rPr>
            </w:r>
            <w:r>
              <w:rPr>
                <w:rFonts w:ascii="Aptos" w:hAnsi="Aptos" w:eastAsia="Aptos"/>
                <w:b w:val="0"/>
                <w:sz w:val="18"/>
              </w:rPr>
              <w:t>completed_processes / total_time</w:t>
            </w:r>
          </w:p>
        </w:tc>
        <w:tc>
          <w:tcPr>
            <w:tcW w:type="dxa" w:w="4464"/>
            <w:vAlign w:val="top"/>
          </w:tcPr>
          <w:p>
            <w:pPr>
              <w:spacing w:after="40"/>
            </w:pPr>
            <w:r>
              <w:rPr>
                <w:rFonts w:ascii="Aptos" w:hAnsi="Aptos" w:eastAsia="Aptos"/>
                <w:sz w:val="18"/>
              </w:rPr>
            </w:r>
            <w:r>
              <w:rPr>
                <w:rFonts w:ascii="Aptos" w:hAnsi="Aptos" w:eastAsia="Aptos"/>
                <w:b w:val="0"/>
                <w:sz w:val="18"/>
              </w:rPr>
              <w:t>How many jobs finish per time unit.</w:t>
            </w:r>
          </w:p>
        </w:tc>
      </w:tr>
      <w:tr>
        <w:tc>
          <w:tcPr>
            <w:tcW w:type="dxa" w:w="2448"/>
            <w:vAlign w:val="top"/>
          </w:tcPr>
          <w:p>
            <w:pPr>
              <w:spacing w:after="40"/>
            </w:pPr>
            <w:r>
              <w:rPr>
                <w:rFonts w:ascii="Aptos" w:hAnsi="Aptos" w:eastAsia="Aptos"/>
                <w:sz w:val="18"/>
              </w:rPr>
            </w:r>
            <w:r>
              <w:rPr>
                <w:rFonts w:ascii="Aptos" w:hAnsi="Aptos" w:eastAsia="Aptos"/>
                <w:b w:val="0"/>
                <w:sz w:val="18"/>
              </w:rPr>
              <w:t>CPU utilization</w:t>
            </w:r>
          </w:p>
        </w:tc>
        <w:tc>
          <w:tcPr>
            <w:tcW w:type="dxa" w:w="3888"/>
            <w:vAlign w:val="top"/>
          </w:tcPr>
          <w:p>
            <w:pPr>
              <w:spacing w:after="40"/>
            </w:pPr>
            <w:r>
              <w:rPr>
                <w:rFonts w:ascii="Aptos" w:hAnsi="Aptos" w:eastAsia="Aptos"/>
                <w:sz w:val="18"/>
              </w:rPr>
            </w:r>
            <w:r>
              <w:rPr>
                <w:rFonts w:ascii="Aptos" w:hAnsi="Aptos" w:eastAsia="Aptos"/>
                <w:b w:val="0"/>
                <w:sz w:val="18"/>
              </w:rPr>
              <w:t>busy_time / total_time * 100</w:t>
            </w:r>
          </w:p>
        </w:tc>
        <w:tc>
          <w:tcPr>
            <w:tcW w:type="dxa" w:w="4464"/>
            <w:vAlign w:val="top"/>
          </w:tcPr>
          <w:p>
            <w:pPr>
              <w:spacing w:after="40"/>
            </w:pPr>
            <w:r>
              <w:rPr>
                <w:rFonts w:ascii="Aptos" w:hAnsi="Aptos" w:eastAsia="Aptos"/>
                <w:sz w:val="18"/>
              </w:rPr>
            </w:r>
            <w:r>
              <w:rPr>
                <w:rFonts w:ascii="Aptos" w:hAnsi="Aptos" w:eastAsia="Aptos"/>
                <w:b w:val="0"/>
                <w:sz w:val="18"/>
              </w:rPr>
              <w:t>How much time was useful work.</w:t>
            </w:r>
          </w:p>
        </w:tc>
      </w:tr>
    </w:tbl>
    <w:p/>
    <w:p>
      <w:pPr>
        <w:pStyle w:val="Heading2"/>
      </w:pPr>
      <w:r>
        <w:t>Small example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D9EAF7"/>
          </w:tcPr>
          <w:p>
            <w:pPr>
              <w:spacing w:after="40"/>
            </w:pPr>
            <w:r>
              <w:rPr>
                <w:rFonts w:ascii="Aptos" w:hAnsi="Aptos" w:eastAsia="Aptos"/>
                <w:sz w:val="18"/>
              </w:rPr>
            </w:r>
            <w:r>
              <w:rPr>
                <w:rFonts w:ascii="Aptos" w:hAnsi="Aptos" w:eastAsia="Aptos"/>
                <w:b/>
                <w:sz w:val="18"/>
              </w:rPr>
              <w:t>Process</w:t>
            </w:r>
          </w:p>
        </w:tc>
        <w:tc>
          <w:tcPr>
            <w:tcW w:type="dxa" w:w="2160"/>
            <w:vAlign w:val="top"/>
            <w:shd w:fill="D9EAF7"/>
          </w:tcPr>
          <w:p>
            <w:pPr>
              <w:spacing w:after="40"/>
            </w:pPr>
            <w:r>
              <w:rPr>
                <w:rFonts w:ascii="Aptos" w:hAnsi="Aptos" w:eastAsia="Aptos"/>
                <w:sz w:val="18"/>
              </w:rPr>
            </w:r>
            <w:r>
              <w:rPr>
                <w:rFonts w:ascii="Aptos" w:hAnsi="Aptos" w:eastAsia="Aptos"/>
                <w:b/>
                <w:sz w:val="18"/>
              </w:rPr>
              <w:t>Arrival</w:t>
            </w:r>
          </w:p>
        </w:tc>
        <w:tc>
          <w:tcPr>
            <w:tcW w:type="dxa" w:w="2160"/>
            <w:vAlign w:val="top"/>
            <w:shd w:fill="D9EAF7"/>
          </w:tcPr>
          <w:p>
            <w:pPr>
              <w:spacing w:after="40"/>
            </w:pPr>
            <w:r>
              <w:rPr>
                <w:rFonts w:ascii="Aptos" w:hAnsi="Aptos" w:eastAsia="Aptos"/>
                <w:sz w:val="18"/>
              </w:rPr>
            </w:r>
            <w:r>
              <w:rPr>
                <w:rFonts w:ascii="Aptos" w:hAnsi="Aptos" w:eastAsia="Aptos"/>
                <w:b/>
                <w:sz w:val="18"/>
              </w:rPr>
              <w:t>Burst</w:t>
            </w:r>
          </w:p>
        </w:tc>
        <w:tc>
          <w:tcPr>
            <w:tcW w:type="dxa" w:w="2160"/>
            <w:vAlign w:val="top"/>
            <w:shd w:fill="D9EAF7"/>
          </w:tcPr>
          <w:p>
            <w:pPr>
              <w:spacing w:after="40"/>
            </w:pPr>
            <w:r>
              <w:rPr>
                <w:rFonts w:ascii="Aptos" w:hAnsi="Aptos" w:eastAsia="Aptos"/>
                <w:sz w:val="18"/>
              </w:rPr>
            </w:r>
            <w:r>
              <w:rPr>
                <w:rFonts w:ascii="Aptos" w:hAnsi="Aptos" w:eastAsia="Aptos"/>
                <w:b/>
                <w:sz w:val="18"/>
              </w:rPr>
              <w:t>Completion</w:t>
            </w:r>
          </w:p>
        </w:tc>
      </w:tr>
      <w:tr>
        <w:tc>
          <w:tcPr>
            <w:tcW w:type="dxa" w:w="2160"/>
            <w:vAlign w:val="top"/>
          </w:tcPr>
          <w:p>
            <w:pPr>
              <w:spacing w:after="40"/>
            </w:pPr>
            <w:r>
              <w:rPr>
                <w:rFonts w:ascii="Aptos" w:hAnsi="Aptos" w:eastAsia="Aptos"/>
                <w:sz w:val="18"/>
              </w:rPr>
            </w:r>
            <w:r>
              <w:rPr>
                <w:rFonts w:ascii="Aptos" w:hAnsi="Aptos" w:eastAsia="Aptos"/>
                <w:b w:val="0"/>
                <w:sz w:val="18"/>
              </w:rPr>
              <w:t>P1</w:t>
            </w:r>
          </w:p>
        </w:tc>
        <w:tc>
          <w:tcPr>
            <w:tcW w:type="dxa" w:w="2160"/>
            <w:vAlign w:val="top"/>
          </w:tcPr>
          <w:p>
            <w:pPr>
              <w:spacing w:after="40"/>
            </w:pPr>
            <w:r>
              <w:rPr>
                <w:rFonts w:ascii="Aptos" w:hAnsi="Aptos" w:eastAsia="Aptos"/>
                <w:sz w:val="18"/>
              </w:rPr>
            </w:r>
            <w:r>
              <w:rPr>
                <w:rFonts w:ascii="Aptos" w:hAnsi="Aptos" w:eastAsia="Aptos"/>
                <w:b w:val="0"/>
                <w:sz w:val="18"/>
              </w:rPr>
              <w:t>0</w:t>
            </w:r>
          </w:p>
        </w:tc>
        <w:tc>
          <w:tcPr>
            <w:tcW w:type="dxa" w:w="2160"/>
            <w:vAlign w:val="top"/>
          </w:tcPr>
          <w:p>
            <w:pPr>
              <w:spacing w:after="40"/>
            </w:pPr>
            <w:r>
              <w:rPr>
                <w:rFonts w:ascii="Aptos" w:hAnsi="Aptos" w:eastAsia="Aptos"/>
                <w:sz w:val="18"/>
              </w:rPr>
            </w:r>
            <w:r>
              <w:rPr>
                <w:rFonts w:ascii="Aptos" w:hAnsi="Aptos" w:eastAsia="Aptos"/>
                <w:b w:val="0"/>
                <w:sz w:val="18"/>
              </w:rPr>
              <w:t>6</w:t>
            </w:r>
          </w:p>
        </w:tc>
        <w:tc>
          <w:tcPr>
            <w:tcW w:type="dxa" w:w="2160"/>
            <w:vAlign w:val="top"/>
          </w:tcPr>
          <w:p>
            <w:pPr>
              <w:spacing w:after="40"/>
            </w:pPr>
            <w:r>
              <w:rPr>
                <w:rFonts w:ascii="Aptos" w:hAnsi="Aptos" w:eastAsia="Aptos"/>
                <w:sz w:val="18"/>
              </w:rPr>
            </w:r>
            <w:r>
              <w:rPr>
                <w:rFonts w:ascii="Aptos" w:hAnsi="Aptos" w:eastAsia="Aptos"/>
                <w:b w:val="0"/>
                <w:sz w:val="18"/>
              </w:rPr>
              <w:t>12</w:t>
            </w:r>
          </w:p>
        </w:tc>
      </w:tr>
      <w:tr>
        <w:tc>
          <w:tcPr>
            <w:tcW w:type="dxa" w:w="2160"/>
            <w:vAlign w:val="top"/>
          </w:tcPr>
          <w:p>
            <w:pPr>
              <w:spacing w:after="40"/>
            </w:pPr>
            <w:r>
              <w:rPr>
                <w:rFonts w:ascii="Aptos" w:hAnsi="Aptos" w:eastAsia="Aptos"/>
                <w:sz w:val="18"/>
              </w:rPr>
            </w:r>
            <w:r>
              <w:rPr>
                <w:rFonts w:ascii="Aptos" w:hAnsi="Aptos" w:eastAsia="Aptos"/>
                <w:b w:val="0"/>
                <w:sz w:val="18"/>
              </w:rPr>
              <w:t>P2</w:t>
            </w:r>
          </w:p>
        </w:tc>
        <w:tc>
          <w:tcPr>
            <w:tcW w:type="dxa" w:w="2160"/>
            <w:vAlign w:val="top"/>
          </w:tcPr>
          <w:p>
            <w:pPr>
              <w:spacing w:after="40"/>
            </w:pPr>
            <w:r>
              <w:rPr>
                <w:rFonts w:ascii="Aptos" w:hAnsi="Aptos" w:eastAsia="Aptos"/>
                <w:sz w:val="18"/>
              </w:rPr>
            </w:r>
            <w:r>
              <w:rPr>
                <w:rFonts w:ascii="Aptos" w:hAnsi="Aptos" w:eastAsia="Aptos"/>
                <w:b w:val="0"/>
                <w:sz w:val="18"/>
              </w:rPr>
              <w:t>2</w:t>
            </w:r>
          </w:p>
        </w:tc>
        <w:tc>
          <w:tcPr>
            <w:tcW w:type="dxa" w:w="2160"/>
            <w:vAlign w:val="top"/>
          </w:tcPr>
          <w:p>
            <w:pPr>
              <w:spacing w:after="40"/>
            </w:pPr>
            <w:r>
              <w:rPr>
                <w:rFonts w:ascii="Aptos" w:hAnsi="Aptos" w:eastAsia="Aptos"/>
                <w:sz w:val="18"/>
              </w:rPr>
            </w:r>
            <w:r>
              <w:rPr>
                <w:rFonts w:ascii="Aptos" w:hAnsi="Aptos" w:eastAsia="Aptos"/>
                <w:b w:val="0"/>
                <w:sz w:val="18"/>
              </w:rPr>
              <w:t>4</w:t>
            </w:r>
          </w:p>
        </w:tc>
        <w:tc>
          <w:tcPr>
            <w:tcW w:type="dxa" w:w="2160"/>
            <w:vAlign w:val="top"/>
          </w:tcPr>
          <w:p>
            <w:pPr>
              <w:spacing w:after="40"/>
            </w:pPr>
            <w:r>
              <w:rPr>
                <w:rFonts w:ascii="Aptos" w:hAnsi="Aptos" w:eastAsia="Aptos"/>
                <w:sz w:val="18"/>
              </w:rPr>
            </w:r>
            <w:r>
              <w:rPr>
                <w:rFonts w:ascii="Aptos" w:hAnsi="Aptos" w:eastAsia="Aptos"/>
                <w:b w:val="0"/>
                <w:sz w:val="18"/>
              </w:rPr>
              <w:t>10</w:t>
            </w:r>
          </w:p>
        </w:tc>
      </w:tr>
      <w:tr>
        <w:tc>
          <w:tcPr>
            <w:tcW w:type="dxa" w:w="2160"/>
            <w:vAlign w:val="top"/>
          </w:tcPr>
          <w:p>
            <w:pPr>
              <w:spacing w:after="40"/>
            </w:pPr>
            <w:r>
              <w:rPr>
                <w:rFonts w:ascii="Aptos" w:hAnsi="Aptos" w:eastAsia="Aptos"/>
                <w:sz w:val="18"/>
              </w:rPr>
            </w:r>
            <w:r>
              <w:rPr>
                <w:rFonts w:ascii="Aptos" w:hAnsi="Aptos" w:eastAsia="Aptos"/>
                <w:b w:val="0"/>
                <w:sz w:val="18"/>
              </w:rPr>
              <w:t>P3</w:t>
            </w:r>
          </w:p>
        </w:tc>
        <w:tc>
          <w:tcPr>
            <w:tcW w:type="dxa" w:w="2160"/>
            <w:vAlign w:val="top"/>
          </w:tcPr>
          <w:p>
            <w:pPr>
              <w:spacing w:after="40"/>
            </w:pPr>
            <w:r>
              <w:rPr>
                <w:rFonts w:ascii="Aptos" w:hAnsi="Aptos" w:eastAsia="Aptos"/>
                <w:sz w:val="18"/>
              </w:rPr>
            </w:r>
            <w:r>
              <w:rPr>
                <w:rFonts w:ascii="Aptos" w:hAnsi="Aptos" w:eastAsia="Aptos"/>
                <w:b w:val="0"/>
                <w:sz w:val="18"/>
              </w:rPr>
              <w:t>4</w:t>
            </w:r>
          </w:p>
        </w:tc>
        <w:tc>
          <w:tcPr>
            <w:tcW w:type="dxa" w:w="2160"/>
            <w:vAlign w:val="top"/>
          </w:tcPr>
          <w:p>
            <w:pPr>
              <w:spacing w:after="40"/>
            </w:pPr>
            <w:r>
              <w:rPr>
                <w:rFonts w:ascii="Aptos" w:hAnsi="Aptos" w:eastAsia="Aptos"/>
                <w:sz w:val="18"/>
              </w:rPr>
            </w:r>
            <w:r>
              <w:rPr>
                <w:rFonts w:ascii="Aptos" w:hAnsi="Aptos" w:eastAsia="Aptos"/>
                <w:b w:val="0"/>
                <w:sz w:val="18"/>
              </w:rPr>
              <w:t>3</w:t>
            </w:r>
          </w:p>
        </w:tc>
        <w:tc>
          <w:tcPr>
            <w:tcW w:type="dxa" w:w="2160"/>
            <w:vAlign w:val="top"/>
          </w:tcPr>
          <w:p>
            <w:pPr>
              <w:spacing w:after="40"/>
            </w:pPr>
            <w:r>
              <w:rPr>
                <w:rFonts w:ascii="Aptos" w:hAnsi="Aptos" w:eastAsia="Aptos"/>
                <w:sz w:val="18"/>
              </w:rPr>
            </w:r>
            <w:r>
              <w:rPr>
                <w:rFonts w:ascii="Aptos" w:hAnsi="Aptos" w:eastAsia="Aptos"/>
                <w:b w:val="0"/>
                <w:sz w:val="18"/>
              </w:rPr>
              <w:t>15</w:t>
            </w:r>
          </w:p>
        </w:tc>
      </w:tr>
    </w:tbl>
    <w:p/>
    <w:p>
      <w:pPr>
        <w:pStyle w:val="Formula"/>
      </w:pPr>
      <w:r>
        <w:t>P1 turnaround = 12 - 0 = 12</w:t>
      </w:r>
    </w:p>
    <w:p>
      <w:pPr>
        <w:pStyle w:val="Formula"/>
      </w:pPr>
      <w:r>
        <w:t>P1 waiting = 12 - 6 = 6</w:t>
      </w:r>
    </w:p>
    <w:p>
      <w:pPr>
        <w:pStyle w:val="Formula"/>
      </w:pPr>
      <w:r>
        <w:t>P2 turnaround = 10 - 2 = 8</w:t>
      </w:r>
    </w:p>
    <w:p>
      <w:pPr>
        <w:pStyle w:val="Formula"/>
      </w:pPr>
      <w:r>
        <w:t>P2 waiting = 8 - 4 = 4</w:t>
      </w:r>
    </w:p>
    <w:p>
      <w:pPr>
        <w:pStyle w:val="Formula"/>
      </w:pPr>
      <w:r>
        <w:t>P3 turnaround = 15 - 4 = 11</w:t>
      </w:r>
    </w:p>
    <w:p>
      <w:pPr>
        <w:pStyle w:val="Formula"/>
      </w:pPr>
      <w:r>
        <w:t>P3 waiting = 11 - 3 = 8</w:t>
      </w:r>
    </w:p>
    <w:p>
      <w:pPr>
        <w:pStyle w:val="Formula"/>
      </w:pPr>
      <w:r>
        <w:t>average_waiting_time = (6 + 4 + 8) / 3 = 6</w:t>
      </w:r>
    </w:p>
    <w:p>
      <w:r>
        <w:br w:type="page"/>
      </w:r>
    </w:p>
    <w:p>
      <w:pPr>
        <w:pStyle w:val="Heading1"/>
      </w:pPr>
      <w:r>
        <w:t>11. Common Doubts and Quick Answers</w:t>
      </w:r>
    </w:p>
    <w:tbl>
      <w:tblPr>
        <w:tblStyle w:val="TableGrid"/>
        <w:tblW w:type="auto" w:w="0"/>
        <w:jc w:val="center"/>
        <w:tblLook w:firstColumn="1" w:firstRow="1" w:lastColumn="0" w:lastRow="0" w:noHBand="0" w:noVBand="1" w:val="04A0"/>
      </w:tblPr>
      <w:tblGrid>
        <w:gridCol w:w="5112"/>
        <w:gridCol w:w="5112"/>
      </w:tblGrid>
      <w:tr>
        <w:tc>
          <w:tcPr>
            <w:tcW w:type="dxa" w:w="4608"/>
            <w:vAlign w:val="top"/>
            <w:shd w:fill="D9EAF7"/>
          </w:tcPr>
          <w:p>
            <w:pPr>
              <w:spacing w:after="40"/>
            </w:pPr>
            <w:r>
              <w:rPr>
                <w:rFonts w:ascii="Aptos" w:hAnsi="Aptos" w:eastAsia="Aptos"/>
                <w:sz w:val="18"/>
              </w:rPr>
            </w:r>
            <w:r>
              <w:rPr>
                <w:rFonts w:ascii="Aptos" w:hAnsi="Aptos" w:eastAsia="Aptos"/>
                <w:b/>
                <w:sz w:val="18"/>
              </w:rPr>
              <w:t>Doubt</w:t>
            </w:r>
          </w:p>
        </w:tc>
        <w:tc>
          <w:tcPr>
            <w:tcW w:type="dxa" w:w="6192"/>
            <w:vAlign w:val="top"/>
            <w:shd w:fill="D9EAF7"/>
          </w:tcPr>
          <w:p>
            <w:pPr>
              <w:spacing w:after="40"/>
            </w:pPr>
            <w:r>
              <w:rPr>
                <w:rFonts w:ascii="Aptos" w:hAnsi="Aptos" w:eastAsia="Aptos"/>
                <w:sz w:val="18"/>
              </w:rPr>
            </w:r>
            <w:r>
              <w:rPr>
                <w:rFonts w:ascii="Aptos" w:hAnsi="Aptos" w:eastAsia="Aptos"/>
                <w:b/>
                <w:sz w:val="18"/>
              </w:rPr>
              <w:t>Clear answer</w:t>
            </w:r>
          </w:p>
        </w:tc>
      </w:tr>
      <w:tr>
        <w:tc>
          <w:tcPr>
            <w:tcW w:type="dxa" w:w="4608"/>
            <w:vAlign w:val="top"/>
          </w:tcPr>
          <w:p>
            <w:pPr>
              <w:spacing w:after="40"/>
            </w:pPr>
            <w:r>
              <w:rPr>
                <w:rFonts w:ascii="Aptos" w:hAnsi="Aptos" w:eastAsia="Aptos"/>
                <w:sz w:val="18"/>
              </w:rPr>
            </w:r>
            <w:r>
              <w:rPr>
                <w:rFonts w:ascii="Aptos" w:hAnsi="Aptos" w:eastAsia="Aptos"/>
                <w:b w:val="0"/>
                <w:sz w:val="18"/>
              </w:rPr>
              <w:t>Does promotion change a job's purpose?</w:t>
            </w:r>
          </w:p>
        </w:tc>
        <w:tc>
          <w:tcPr>
            <w:tcW w:type="dxa" w:w="6192"/>
            <w:vAlign w:val="top"/>
          </w:tcPr>
          <w:p>
            <w:pPr>
              <w:spacing w:after="40"/>
            </w:pPr>
            <w:r>
              <w:rPr>
                <w:rFonts w:ascii="Aptos" w:hAnsi="Aptos" w:eastAsia="Aptos"/>
                <w:sz w:val="18"/>
              </w:rPr>
            </w:r>
            <w:r>
              <w:rPr>
                <w:rFonts w:ascii="Aptos" w:hAnsi="Aptos" w:eastAsia="Aptos"/>
                <w:b w:val="0"/>
                <w:sz w:val="18"/>
              </w:rPr>
              <w:t>No. It only changes priority. A painting job remains painting.</w:t>
            </w:r>
          </w:p>
        </w:tc>
      </w:tr>
      <w:tr>
        <w:tc>
          <w:tcPr>
            <w:tcW w:type="dxa" w:w="4608"/>
            <w:vAlign w:val="top"/>
          </w:tcPr>
          <w:p>
            <w:pPr>
              <w:spacing w:after="40"/>
            </w:pPr>
            <w:r>
              <w:rPr>
                <w:rFonts w:ascii="Aptos" w:hAnsi="Aptos" w:eastAsia="Aptos"/>
                <w:sz w:val="18"/>
              </w:rPr>
            </w:r>
            <w:r>
              <w:rPr>
                <w:rFonts w:ascii="Aptos" w:hAnsi="Aptos" w:eastAsia="Aptos"/>
                <w:b w:val="0"/>
                <w:sz w:val="18"/>
              </w:rPr>
              <w:t>Are queues specific factory departments?</w:t>
            </w:r>
          </w:p>
        </w:tc>
        <w:tc>
          <w:tcPr>
            <w:tcW w:type="dxa" w:w="6192"/>
            <w:vAlign w:val="top"/>
          </w:tcPr>
          <w:p>
            <w:pPr>
              <w:spacing w:after="40"/>
            </w:pPr>
            <w:r>
              <w:rPr>
                <w:rFonts w:ascii="Aptos" w:hAnsi="Aptos" w:eastAsia="Aptos"/>
                <w:sz w:val="18"/>
              </w:rPr>
            </w:r>
            <w:r>
              <w:rPr>
                <w:rFonts w:ascii="Aptos" w:hAnsi="Aptos" w:eastAsia="Aptos"/>
                <w:b w:val="0"/>
                <w:sz w:val="18"/>
              </w:rPr>
              <w:t>No. Queues are urgency/priority lanes.</w:t>
            </w:r>
          </w:p>
        </w:tc>
      </w:tr>
      <w:tr>
        <w:tc>
          <w:tcPr>
            <w:tcW w:type="dxa" w:w="4608"/>
            <w:vAlign w:val="top"/>
          </w:tcPr>
          <w:p>
            <w:pPr>
              <w:spacing w:after="40"/>
            </w:pPr>
            <w:r>
              <w:rPr>
                <w:rFonts w:ascii="Aptos" w:hAnsi="Aptos" w:eastAsia="Aptos"/>
                <w:sz w:val="18"/>
              </w:rPr>
            </w:r>
            <w:r>
              <w:rPr>
                <w:rFonts w:ascii="Aptos" w:hAnsi="Aptos" w:eastAsia="Aptos"/>
                <w:b w:val="0"/>
                <w:sz w:val="18"/>
              </w:rPr>
              <w:t>Why use aging?</w:t>
            </w:r>
          </w:p>
        </w:tc>
        <w:tc>
          <w:tcPr>
            <w:tcW w:type="dxa" w:w="6192"/>
            <w:vAlign w:val="top"/>
          </w:tcPr>
          <w:p>
            <w:pPr>
              <w:spacing w:after="40"/>
            </w:pPr>
            <w:r>
              <w:rPr>
                <w:rFonts w:ascii="Aptos" w:hAnsi="Aptos" w:eastAsia="Aptos"/>
                <w:sz w:val="18"/>
              </w:rPr>
            </w:r>
            <w:r>
              <w:rPr>
                <w:rFonts w:ascii="Aptos" w:hAnsi="Aptos" w:eastAsia="Aptos"/>
                <w:b w:val="0"/>
                <w:sz w:val="18"/>
              </w:rPr>
              <w:t>To prevent starvation of low-priority jobs.</w:t>
            </w:r>
          </w:p>
        </w:tc>
      </w:tr>
      <w:tr>
        <w:tc>
          <w:tcPr>
            <w:tcW w:type="dxa" w:w="4608"/>
            <w:vAlign w:val="top"/>
          </w:tcPr>
          <w:p>
            <w:pPr>
              <w:spacing w:after="40"/>
            </w:pPr>
            <w:r>
              <w:rPr>
                <w:rFonts w:ascii="Aptos" w:hAnsi="Aptos" w:eastAsia="Aptos"/>
                <w:sz w:val="18"/>
              </w:rPr>
            </w:r>
            <w:r>
              <w:rPr>
                <w:rFonts w:ascii="Aptos" w:hAnsi="Aptos" w:eastAsia="Aptos"/>
                <w:b w:val="0"/>
                <w:sz w:val="18"/>
              </w:rPr>
              <w:t>Why use dynamic quantum?</w:t>
            </w:r>
          </w:p>
        </w:tc>
        <w:tc>
          <w:tcPr>
            <w:tcW w:type="dxa" w:w="6192"/>
            <w:vAlign w:val="top"/>
          </w:tcPr>
          <w:p>
            <w:pPr>
              <w:spacing w:after="40"/>
            </w:pPr>
            <w:r>
              <w:rPr>
                <w:rFonts w:ascii="Aptos" w:hAnsi="Aptos" w:eastAsia="Aptos"/>
                <w:sz w:val="18"/>
              </w:rPr>
            </w:r>
            <w:r>
              <w:rPr>
                <w:rFonts w:ascii="Aptos" w:hAnsi="Aptos" w:eastAsia="Aptos"/>
                <w:b w:val="0"/>
                <w:sz w:val="18"/>
              </w:rPr>
              <w:t>So the scheduler adapts to the workload instead of using a blind fixed value.</w:t>
            </w:r>
          </w:p>
        </w:tc>
      </w:tr>
      <w:tr>
        <w:tc>
          <w:tcPr>
            <w:tcW w:type="dxa" w:w="4608"/>
            <w:vAlign w:val="top"/>
          </w:tcPr>
          <w:p>
            <w:pPr>
              <w:spacing w:after="40"/>
            </w:pPr>
            <w:r>
              <w:rPr>
                <w:rFonts w:ascii="Aptos" w:hAnsi="Aptos" w:eastAsia="Aptos"/>
                <w:sz w:val="18"/>
              </w:rPr>
            </w:r>
            <w:r>
              <w:rPr>
                <w:rFonts w:ascii="Aptos" w:hAnsi="Aptos" w:eastAsia="Aptos"/>
                <w:b w:val="0"/>
                <w:sz w:val="18"/>
              </w:rPr>
              <w:t>Why include context switch cost?</w:t>
            </w:r>
          </w:p>
        </w:tc>
        <w:tc>
          <w:tcPr>
            <w:tcW w:type="dxa" w:w="6192"/>
            <w:vAlign w:val="top"/>
          </w:tcPr>
          <w:p>
            <w:pPr>
              <w:spacing w:after="40"/>
            </w:pPr>
            <w:r>
              <w:rPr>
                <w:rFonts w:ascii="Aptos" w:hAnsi="Aptos" w:eastAsia="Aptos"/>
                <w:sz w:val="18"/>
              </w:rPr>
            </w:r>
            <w:r>
              <w:rPr>
                <w:rFonts w:ascii="Aptos" w:hAnsi="Aptos" w:eastAsia="Aptos"/>
                <w:b w:val="0"/>
                <w:sz w:val="18"/>
              </w:rPr>
              <w:t>Because switching has overhead in real systems.</w:t>
            </w:r>
          </w:p>
        </w:tc>
      </w:tr>
      <w:tr>
        <w:tc>
          <w:tcPr>
            <w:tcW w:type="dxa" w:w="4608"/>
            <w:vAlign w:val="top"/>
          </w:tcPr>
          <w:p>
            <w:pPr>
              <w:spacing w:after="40"/>
            </w:pPr>
            <w:r>
              <w:rPr>
                <w:rFonts w:ascii="Aptos" w:hAnsi="Aptos" w:eastAsia="Aptos"/>
                <w:sz w:val="18"/>
              </w:rPr>
            </w:r>
            <w:r>
              <w:rPr>
                <w:rFonts w:ascii="Aptos" w:hAnsi="Aptos" w:eastAsia="Aptos"/>
                <w:b w:val="0"/>
                <w:sz w:val="18"/>
              </w:rPr>
              <w:t>Why use a context switch safeguard?</w:t>
            </w:r>
          </w:p>
        </w:tc>
        <w:tc>
          <w:tcPr>
            <w:tcW w:type="dxa" w:w="6192"/>
            <w:vAlign w:val="top"/>
          </w:tcPr>
          <w:p>
            <w:pPr>
              <w:spacing w:after="40"/>
            </w:pPr>
            <w:r>
              <w:rPr>
                <w:rFonts w:ascii="Aptos" w:hAnsi="Aptos" w:eastAsia="Aptos"/>
                <w:sz w:val="18"/>
              </w:rPr>
            </w:r>
            <w:r>
              <w:rPr>
                <w:rFonts w:ascii="Aptos" w:hAnsi="Aptos" w:eastAsia="Aptos"/>
                <w:b w:val="0"/>
                <w:sz w:val="18"/>
              </w:rPr>
              <w:t>To stop excessive switching/thrashing.</w:t>
            </w:r>
          </w:p>
        </w:tc>
      </w:tr>
      <w:tr>
        <w:tc>
          <w:tcPr>
            <w:tcW w:type="dxa" w:w="4608"/>
            <w:vAlign w:val="top"/>
          </w:tcPr>
          <w:p>
            <w:pPr>
              <w:spacing w:after="40"/>
            </w:pPr>
            <w:r>
              <w:rPr>
                <w:rFonts w:ascii="Aptos" w:hAnsi="Aptos" w:eastAsia="Aptos"/>
                <w:sz w:val="18"/>
              </w:rPr>
            </w:r>
            <w:r>
              <w:rPr>
                <w:rFonts w:ascii="Aptos" w:hAnsi="Aptos" w:eastAsia="Aptos"/>
                <w:b w:val="0"/>
                <w:sz w:val="18"/>
              </w:rPr>
              <w:t>Why use semaphores?</w:t>
            </w:r>
          </w:p>
        </w:tc>
        <w:tc>
          <w:tcPr>
            <w:tcW w:type="dxa" w:w="6192"/>
            <w:vAlign w:val="top"/>
          </w:tcPr>
          <w:p>
            <w:pPr>
              <w:spacing w:after="40"/>
            </w:pPr>
            <w:r>
              <w:rPr>
                <w:rFonts w:ascii="Aptos" w:hAnsi="Aptos" w:eastAsia="Aptos"/>
                <w:sz w:val="18"/>
              </w:rPr>
            </w:r>
            <w:r>
              <w:rPr>
                <w:rFonts w:ascii="Aptos" w:hAnsi="Aptos" w:eastAsia="Aptos"/>
                <w:b w:val="0"/>
                <w:sz w:val="18"/>
              </w:rPr>
              <w:t>To model limited resources, like machines or workers.</w:t>
            </w:r>
          </w:p>
        </w:tc>
      </w:tr>
      <w:tr>
        <w:tc>
          <w:tcPr>
            <w:tcW w:type="dxa" w:w="4608"/>
            <w:vAlign w:val="top"/>
          </w:tcPr>
          <w:p>
            <w:pPr>
              <w:spacing w:after="40"/>
            </w:pPr>
            <w:r>
              <w:rPr>
                <w:rFonts w:ascii="Aptos" w:hAnsi="Aptos" w:eastAsia="Aptos"/>
                <w:sz w:val="18"/>
              </w:rPr>
            </w:r>
            <w:r>
              <w:rPr>
                <w:rFonts w:ascii="Aptos" w:hAnsi="Aptos" w:eastAsia="Aptos"/>
                <w:b w:val="0"/>
                <w:sz w:val="18"/>
              </w:rPr>
              <w:t>Why use mutexes?</w:t>
            </w:r>
          </w:p>
        </w:tc>
        <w:tc>
          <w:tcPr>
            <w:tcW w:type="dxa" w:w="6192"/>
            <w:vAlign w:val="top"/>
          </w:tcPr>
          <w:p>
            <w:pPr>
              <w:spacing w:after="40"/>
            </w:pPr>
            <w:r>
              <w:rPr>
                <w:rFonts w:ascii="Aptos" w:hAnsi="Aptos" w:eastAsia="Aptos"/>
                <w:sz w:val="18"/>
              </w:rPr>
            </w:r>
            <w:r>
              <w:rPr>
                <w:rFonts w:ascii="Aptos" w:hAnsi="Aptos" w:eastAsia="Aptos"/>
                <w:b w:val="0"/>
                <w:sz w:val="18"/>
              </w:rPr>
              <w:t>To protect shared data from being corrupted by simultaneous access.</w:t>
            </w:r>
          </w:p>
        </w:tc>
      </w:tr>
      <w:tr>
        <w:tc>
          <w:tcPr>
            <w:tcW w:type="dxa" w:w="4608"/>
            <w:vAlign w:val="top"/>
          </w:tcPr>
          <w:p>
            <w:pPr>
              <w:spacing w:after="40"/>
            </w:pPr>
            <w:r>
              <w:rPr>
                <w:rFonts w:ascii="Aptos" w:hAnsi="Aptos" w:eastAsia="Aptos"/>
                <w:sz w:val="18"/>
              </w:rPr>
            </w:r>
            <w:r>
              <w:rPr>
                <w:rFonts w:ascii="Aptos" w:hAnsi="Aptos" w:eastAsia="Aptos"/>
                <w:b w:val="0"/>
                <w:sz w:val="18"/>
              </w:rPr>
              <w:t>Why use IPC?</w:t>
            </w:r>
          </w:p>
        </w:tc>
        <w:tc>
          <w:tcPr>
            <w:tcW w:type="dxa" w:w="6192"/>
            <w:vAlign w:val="top"/>
          </w:tcPr>
          <w:p>
            <w:pPr>
              <w:spacing w:after="40"/>
            </w:pPr>
            <w:r>
              <w:rPr>
                <w:rFonts w:ascii="Aptos" w:hAnsi="Aptos" w:eastAsia="Aptos"/>
                <w:sz w:val="18"/>
              </w:rPr>
            </w:r>
            <w:r>
              <w:rPr>
                <w:rFonts w:ascii="Aptos" w:hAnsi="Aptos" w:eastAsia="Aptos"/>
                <w:b w:val="0"/>
                <w:sz w:val="18"/>
              </w:rPr>
              <w:t>To let modules communicate events like arrivals, completions, and resource availability.</w:t>
            </w:r>
          </w:p>
        </w:tc>
      </w:tr>
      <w:tr>
        <w:tc>
          <w:tcPr>
            <w:tcW w:type="dxa" w:w="4608"/>
            <w:vAlign w:val="top"/>
          </w:tcPr>
          <w:p>
            <w:pPr>
              <w:spacing w:after="40"/>
            </w:pPr>
            <w:r>
              <w:rPr>
                <w:rFonts w:ascii="Aptos" w:hAnsi="Aptos" w:eastAsia="Aptos"/>
                <w:sz w:val="18"/>
              </w:rPr>
            </w:r>
            <w:r>
              <w:rPr>
                <w:rFonts w:ascii="Aptos" w:hAnsi="Aptos" w:eastAsia="Aptos"/>
                <w:b w:val="0"/>
                <w:sz w:val="18"/>
              </w:rPr>
              <w:t>Why use different algorithms per queue?</w:t>
            </w:r>
          </w:p>
        </w:tc>
        <w:tc>
          <w:tcPr>
            <w:tcW w:type="dxa" w:w="6192"/>
            <w:vAlign w:val="top"/>
          </w:tcPr>
          <w:p>
            <w:pPr>
              <w:spacing w:after="40"/>
            </w:pPr>
            <w:r>
              <w:rPr>
                <w:rFonts w:ascii="Aptos" w:hAnsi="Aptos" w:eastAsia="Aptos"/>
                <w:sz w:val="18"/>
              </w:rPr>
            </w:r>
            <w:r>
              <w:rPr>
                <w:rFonts w:ascii="Aptos" w:hAnsi="Aptos" w:eastAsia="Aptos"/>
                <w:b w:val="0"/>
                <w:sz w:val="18"/>
              </w:rPr>
              <w:t>To treat urgent, normal, and background jobs differently while still keeping fairness.</w:t>
            </w:r>
          </w:p>
        </w:tc>
      </w:tr>
    </w:tbl>
    <w:p/>
    <w:p>
      <w:pPr>
        <w:pStyle w:val="Heading1"/>
      </w:pPr>
      <w:r>
        <w:t>Final Simple Summary</w:t>
      </w:r>
    </w:p>
    <w:p>
      <w:r>
        <w:t>The scheduler is like a smart factory supervisor. It does not change what each job is. It only decides which job should run now, how long it should run, when it should wait, and when it should move to a higher or lower priority lane.</w:t>
      </w:r>
    </w:p>
    <w:p>
      <w:pPr>
        <w:pStyle w:val="ListBullet"/>
      </w:pPr>
      <w:r>
        <w:t>MLFQ gives multiple priority levels.</w:t>
      </w:r>
    </w:p>
    <w:p>
      <w:pPr>
        <w:pStyle w:val="ListBullet"/>
      </w:pPr>
      <w:r>
        <w:t>Different algorithms make each priority level behave differently.</w:t>
      </w:r>
    </w:p>
    <w:p>
      <w:pPr>
        <w:pStyle w:val="ListBullet"/>
      </w:pPr>
      <w:r>
        <w:t>Dynamic quantum adjusts run time according to workload.</w:t>
      </w:r>
    </w:p>
    <w:p>
      <w:pPr>
        <w:pStyle w:val="ListBullet"/>
      </w:pPr>
      <w:r>
        <w:t>Context switching makes the simulation realistic because switching costs time.</w:t>
      </w:r>
    </w:p>
    <w:p>
      <w:pPr>
        <w:pStyle w:val="ListBullet"/>
      </w:pPr>
      <w:r>
        <w:t>A context switch safeguard prevents wasted switching.</w:t>
      </w:r>
    </w:p>
    <w:p>
      <w:pPr>
        <w:pStyle w:val="ListBullet"/>
      </w:pPr>
      <w:r>
        <w:t>Aging prevents starvation by promoting jobs that have waited too long.</w:t>
      </w:r>
    </w:p>
    <w:p>
      <w:pPr>
        <w:pStyle w:val="ListBullet"/>
      </w:pPr>
      <w:r>
        <w:t>Semaphores, mutexes, and IPC make the factory simulation closer to a real concurrent system.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Prepared as a simple explanation of the scheduler design, calculations, and realism updates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Factory Scheduler Simulation - Simple Concept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before="40" w:after="120"/>
      <w:ind w:left="259" w:right="259"/>
    </w:pPr>
    <w:rPr>
      <w:rFonts w:ascii="Aptos" w:hAnsi="Aptos" w:eastAsia="Aptos"/>
      <w:i/>
      <w:color w:val="595959"/>
      <w:sz w:val="20"/>
    </w:rPr>
  </w:style>
  <w:style w:type="paragraph" w:customStyle="1" w:styleId="Formula">
    <w:name w:val="Formula"/>
    <w:pPr>
      <w:spacing w:before="40" w:after="120"/>
      <w:ind w:left="360"/>
    </w:pPr>
    <w:rPr>
      <w:rFonts w:ascii="Consolas" w:hAnsi="Consolas" w:eastAsia="Consolas"/>
      <w:color w:val="444444"/>
      <w:sz w:val="19"/>
    </w:rPr>
  </w:style>
  <w:style w:type="paragraph" w:customStyle="1" w:styleId="Small">
    <w:name w:val="Small"/>
    <w:pPr>
      <w:spacing w:after="40"/>
    </w:pPr>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