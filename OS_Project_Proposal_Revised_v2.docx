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FB0C8" w14:textId="77777777" w:rsidR="002E0733" w:rsidRDefault="00000000">
      <w:pPr>
        <w:jc w:val="center"/>
      </w:pPr>
      <w:r>
        <w:rPr>
          <w:b/>
          <w:sz w:val="28"/>
        </w:rPr>
        <w:t>CS2006 - Operating Systems</w:t>
      </w:r>
    </w:p>
    <w:p w14:paraId="65BDB169" w14:textId="77777777" w:rsidR="002E0733" w:rsidRDefault="00000000">
      <w:pPr>
        <w:jc w:val="center"/>
      </w:pPr>
      <w:r>
        <w:rPr>
          <w:i/>
        </w:rPr>
        <w:t>(3+1 Credit Hours)</w:t>
      </w:r>
    </w:p>
    <w:p w14:paraId="394BF14C" w14:textId="77777777" w:rsidR="002E0733" w:rsidRDefault="00000000">
      <w:pPr>
        <w:jc w:val="center"/>
      </w:pPr>
      <w:r>
        <w:rPr>
          <w:b/>
        </w:rPr>
        <w:t>DEPARTMENT OF COMPUTER SCIENCE</w:t>
      </w:r>
      <w:r>
        <w:rPr>
          <w:b/>
        </w:rPr>
        <w:br/>
        <w:t>FAST-NUCES UNIVERSITY, KARACHI, PAKISTAN</w:t>
      </w:r>
    </w:p>
    <w:p w14:paraId="3174B685" w14:textId="77777777" w:rsidR="002E0733" w:rsidRDefault="00000000">
      <w:pPr>
        <w:jc w:val="center"/>
      </w:pPr>
      <w:r>
        <w:t>Course Instructor: Minhal Raza    |    Class &amp; Section: BSCS-4B    |    Semester: Spring 2026</w:t>
      </w:r>
    </w:p>
    <w:p w14:paraId="658AD1D9" w14:textId="77777777" w:rsidR="002E0733" w:rsidRDefault="002E0733"/>
    <w:p w14:paraId="19A16141" w14:textId="77777777" w:rsidR="002E0733" w:rsidRDefault="00000000">
      <w:pPr>
        <w:jc w:val="center"/>
      </w:pPr>
      <w:r>
        <w:rPr>
          <w:b/>
          <w:sz w:val="24"/>
        </w:rPr>
        <w:t>Project Title</w:t>
      </w:r>
    </w:p>
    <w:p w14:paraId="5F1CB1E9" w14:textId="77777777" w:rsidR="002E0733" w:rsidRDefault="00000000">
      <w:pPr>
        <w:jc w:val="center"/>
      </w:pPr>
      <w:r>
        <w:rPr>
          <w:b/>
          <w:sz w:val="26"/>
        </w:rPr>
        <w:t>Design and Implementation of a Priority-Based Preemptive Thread Scheduler in an Educational Operating System Kernel</w:t>
      </w:r>
    </w:p>
    <w:p w14:paraId="6AE2136E" w14:textId="77777777" w:rsidR="002E0733" w:rsidRDefault="002E0733"/>
    <w:tbl>
      <w:tblPr>
        <w:tblW w:w="0" w:type="auto"/>
        <w:jc w:val="center"/>
        <w:tblLook w:val="04A0" w:firstRow="1" w:lastRow="0" w:firstColumn="1" w:lastColumn="0" w:noHBand="0" w:noVBand="1"/>
      </w:tblPr>
      <w:tblGrid>
        <w:gridCol w:w="4816"/>
        <w:gridCol w:w="4816"/>
      </w:tblGrid>
      <w:tr w:rsidR="002E0733" w14:paraId="1934985F" w14:textId="77777777">
        <w:trPr>
          <w:jc w:val="center"/>
        </w:trPr>
        <w:tc>
          <w:tcPr>
            <w:tcW w:w="4816" w:type="dxa"/>
          </w:tcPr>
          <w:p w14:paraId="7E10505A" w14:textId="77777777" w:rsidR="002E0733" w:rsidRDefault="00000000">
            <w:r>
              <w:rPr>
                <w:b/>
              </w:rPr>
              <w:t>Proposed By:</w:t>
            </w:r>
          </w:p>
        </w:tc>
        <w:tc>
          <w:tcPr>
            <w:tcW w:w="4816" w:type="dxa"/>
          </w:tcPr>
          <w:p w14:paraId="52E79464" w14:textId="0CE19F7D" w:rsidR="002E0733" w:rsidRDefault="00907F14">
            <w:r>
              <w:rPr>
                <w:b/>
              </w:rPr>
              <w:t xml:space="preserve">                                                           Date: 14/03/26</w:t>
            </w:r>
          </w:p>
        </w:tc>
      </w:tr>
    </w:tbl>
    <w:p w14:paraId="11C63866" w14:textId="77777777" w:rsidR="002E0733" w:rsidRDefault="00000000">
      <w:r>
        <w:t>• Adeel Intikhab, 24K-0670</w:t>
      </w:r>
    </w:p>
    <w:p w14:paraId="7C6E6A42" w14:textId="77777777" w:rsidR="002E0733" w:rsidRDefault="00000000">
      <w:r>
        <w:t>• M Shayan Khan, 24K-0669</w:t>
      </w:r>
    </w:p>
    <w:p w14:paraId="32EF5193" w14:textId="77777777" w:rsidR="002E0733" w:rsidRDefault="00000000">
      <w:r>
        <w:t>• Muhammad Ghufran, 24K-0541</w:t>
      </w:r>
    </w:p>
    <w:p w14:paraId="221947F3" w14:textId="77777777" w:rsidR="002E0733" w:rsidRDefault="002E0733"/>
    <w:p w14:paraId="3EE9FD0F" w14:textId="77777777" w:rsidR="002E0733" w:rsidRDefault="00000000">
      <w:pPr>
        <w:pStyle w:val="Heading1"/>
      </w:pPr>
      <w:r>
        <w:t xml:space="preserve">1. </w:t>
      </w:r>
      <w:r w:rsidRPr="00907F14">
        <w:rPr>
          <w:u w:val="single"/>
        </w:rPr>
        <w:t>Introduction</w:t>
      </w:r>
    </w:p>
    <w:p w14:paraId="319E02BD" w14:textId="77777777" w:rsidR="002E0733" w:rsidRDefault="00000000">
      <w:pPr>
        <w:jc w:val="both"/>
      </w:pPr>
      <w:r>
        <w:t>CPU scheduling is a core operating system function because it determines how processor time is allocated among competing threads or processes. While algorithms such as Round Robin, Priority Scheduling, and Multi-Level Feedback Queue are usually discussed theoretically, their actual kernel implementation requires concrete mechanisms for runnable queue maintenance, timer-driven preemption, context switching, state transitions, and protected access to shared scheduler data structures.</w:t>
      </w:r>
    </w:p>
    <w:p w14:paraId="15DBE1C8" w14:textId="77777777" w:rsidR="002E0733" w:rsidRDefault="00000000">
      <w:pPr>
        <w:jc w:val="both"/>
      </w:pPr>
      <w:r>
        <w:t>This project proposes the implementation of a priority-based preemptive scheduler with round-robin execution within each priority level in an educational operating system kernel. The work will include low-level scheduler routines written by the group itself, rather than reliance on any built-in scheduling library, and will be supported by custom kernel interfaces for testing, automatic workload execution, and runtime statistics collection.</w:t>
      </w:r>
    </w:p>
    <w:p w14:paraId="2F717652" w14:textId="77777777" w:rsidR="002E0733" w:rsidRDefault="00000000">
      <w:pPr>
        <w:jc w:val="both"/>
      </w:pPr>
      <w:r>
        <w:t>To make the project more technically complete and easier to demonstrate, the scheduler will also support manual and automatic workload modes, structured runtime logging, and a lightweight GUI visualizer that shows queue state, process transitions, and execution timelines. In this way, the project connects scheduling theory with practical kernel behavior, observability, and controlled experimentation.</w:t>
      </w:r>
    </w:p>
    <w:p w14:paraId="79AB1E65" w14:textId="77777777" w:rsidR="0049176E" w:rsidRDefault="0049176E">
      <w:pPr>
        <w:jc w:val="both"/>
      </w:pPr>
    </w:p>
    <w:p w14:paraId="2ED4F843" w14:textId="77777777" w:rsidR="002E0733" w:rsidRDefault="00000000">
      <w:pPr>
        <w:pStyle w:val="Heading1"/>
      </w:pPr>
      <w:r>
        <w:t xml:space="preserve">2. </w:t>
      </w:r>
      <w:r w:rsidRPr="00907F14">
        <w:rPr>
          <w:u w:val="single"/>
        </w:rPr>
        <w:t>Problem Statement</w:t>
      </w:r>
    </w:p>
    <w:p w14:paraId="3B44FF54" w14:textId="77777777" w:rsidR="002E0733" w:rsidRDefault="00000000">
      <w:pPr>
        <w:jc w:val="both"/>
      </w:pPr>
      <w:r>
        <w:t>In many educational operating system environments, CPU scheduling is either simplified to a basic selection routine or treated only as a theoretical concept. Such treatment limits students’ understanding of how a scheduler interacts with the rest of the kernel through timer interrupts, process blocking and wake-up paths, synchronization around shared run queues, and dispatch-time context restoration.</w:t>
      </w:r>
    </w:p>
    <w:p w14:paraId="6103FCF3" w14:textId="77777777" w:rsidR="002E0733" w:rsidRDefault="00000000">
      <w:pPr>
        <w:jc w:val="both"/>
      </w:pPr>
      <w:r>
        <w:lastRenderedPageBreak/>
        <w:t>A simple scheduler may select the next runnable process, but it often does not sufficiently address important operating system concerns such as fairness, responsiveness, starvation, synchronization of queue updates, preemption safety, and observable runtime behavior. As a result, students may know the names of scheduling algorithms without understanding how those algorithms behave when integrated into a functioning kernel.</w:t>
      </w:r>
    </w:p>
    <w:p w14:paraId="710BE265" w14:textId="77777777" w:rsidR="002E0733" w:rsidRDefault="00000000">
      <w:pPr>
        <w:jc w:val="both"/>
      </w:pPr>
      <w:r>
        <w:t>This project addresses that gap by building a configurable kernel-level scheduler that supports priority-aware decision-making, round-robin fairness within levels, explicit state transitions, and instrumentation for analysis. The proposal also introduces two execution modes for evaluation: a manual mode in which the user creates or modifies workload parameters interactively, and an automatic mode in which predefined workloads are injected and replayed for repeatable testing.</w:t>
      </w:r>
    </w:p>
    <w:p w14:paraId="6FF94103" w14:textId="77777777" w:rsidR="002E0733" w:rsidRDefault="00000000">
      <w:pPr>
        <w:jc w:val="both"/>
      </w:pPr>
      <w:r>
        <w:t>The real-life relevance of this project lies in systems where mixed workloads coexist, such as interactive tasks, background services, and CPU-bound processes. In such environments, a scheduler must balance responsiveness with fairness while still remaining observable and tunable. The proposed GUI-backed visualizer will make this behavior easier to inspect during demonstration and testing.</w:t>
      </w:r>
    </w:p>
    <w:p w14:paraId="53598196" w14:textId="77777777" w:rsidR="0049176E" w:rsidRDefault="0049176E">
      <w:pPr>
        <w:jc w:val="both"/>
      </w:pPr>
    </w:p>
    <w:p w14:paraId="484007E6" w14:textId="77777777" w:rsidR="002E0733" w:rsidRDefault="00000000">
      <w:pPr>
        <w:pStyle w:val="Heading1"/>
      </w:pPr>
      <w:r>
        <w:t xml:space="preserve">3. </w:t>
      </w:r>
      <w:r w:rsidRPr="00907F14">
        <w:rPr>
          <w:u w:val="single"/>
        </w:rPr>
        <w:t>Objectives</w:t>
      </w:r>
    </w:p>
    <w:p w14:paraId="5B7BED7A" w14:textId="77777777" w:rsidR="002E0733" w:rsidRDefault="00000000">
      <w:pPr>
        <w:jc w:val="both"/>
      </w:pPr>
      <w:r>
        <w:t>The main objectives of this project are:</w:t>
      </w:r>
    </w:p>
    <w:p w14:paraId="3C5242E1" w14:textId="77777777" w:rsidR="002E0733" w:rsidRDefault="00000000">
      <w:pPr>
        <w:pStyle w:val="ListNumber"/>
        <w:spacing w:after="40"/>
        <w:ind w:left="357"/>
      </w:pPr>
      <w:r>
        <w:t>To implement a priority-based round-robin scheduler in an educational operating system kernel.</w:t>
      </w:r>
    </w:p>
    <w:p w14:paraId="3ADC783F" w14:textId="77777777" w:rsidR="002E0733" w:rsidRDefault="00000000">
      <w:pPr>
        <w:pStyle w:val="ListNumber"/>
        <w:spacing w:after="40"/>
        <w:ind w:left="357"/>
      </w:pPr>
      <w:r>
        <w:t>To maintain an efficient runnable process/thread queue structure.</w:t>
      </w:r>
    </w:p>
    <w:p w14:paraId="36FDDFCE" w14:textId="77777777" w:rsidR="002E0733" w:rsidRDefault="00000000">
      <w:pPr>
        <w:pStyle w:val="ListNumber"/>
        <w:spacing w:after="40"/>
        <w:ind w:left="357"/>
      </w:pPr>
      <w:r>
        <w:t>To integrate timer interrupt handling for preemptive scheduling.</w:t>
      </w:r>
    </w:p>
    <w:p w14:paraId="447FB049" w14:textId="77777777" w:rsidR="002E0733" w:rsidRDefault="00000000">
      <w:pPr>
        <w:pStyle w:val="ListNumber"/>
        <w:spacing w:after="40"/>
        <w:ind w:left="357"/>
      </w:pPr>
      <w:r>
        <w:t>To implement correct context switching logic between runnable processes.</w:t>
      </w:r>
    </w:p>
    <w:p w14:paraId="719AC12D" w14:textId="77777777" w:rsidR="002E0733" w:rsidRDefault="00000000">
      <w:pPr>
        <w:pStyle w:val="ListNumber"/>
        <w:spacing w:after="40"/>
        <w:ind w:left="357"/>
      </w:pPr>
      <w:r>
        <w:t>To manage valid process state transitions such as Ready, Running, Blocked, and Terminated.</w:t>
      </w:r>
    </w:p>
    <w:p w14:paraId="58F1C153" w14:textId="77777777" w:rsidR="002E0733" w:rsidRDefault="00000000">
      <w:pPr>
        <w:pStyle w:val="ListNumber"/>
        <w:spacing w:after="40"/>
        <w:ind w:left="357"/>
      </w:pPr>
      <w:r>
        <w:t>To add manual and automatic workload modes for controlled demonstration and testing.</w:t>
      </w:r>
    </w:p>
    <w:p w14:paraId="4D926F3C" w14:textId="77777777" w:rsidR="002E0733" w:rsidRDefault="00000000">
      <w:pPr>
        <w:pStyle w:val="ListNumber"/>
        <w:spacing w:after="40"/>
        <w:ind w:left="357"/>
      </w:pPr>
      <w:r>
        <w:t>To expose 2-3 simple scheduler-facing kernel interfaces, developed by the group, for testing and statistics collection.</w:t>
      </w:r>
    </w:p>
    <w:p w14:paraId="05C221B9" w14:textId="77777777" w:rsidR="002E0733" w:rsidRDefault="00000000">
      <w:pPr>
        <w:pStyle w:val="ListNumber"/>
        <w:spacing w:after="40"/>
        <w:ind w:left="357"/>
      </w:pPr>
      <w:r>
        <w:t>To build a lightweight GUI visualizer for queue state, Gantt-style execution traces, and per-process statistics.</w:t>
      </w:r>
    </w:p>
    <w:p w14:paraId="03947048" w14:textId="77777777" w:rsidR="002E0733" w:rsidRDefault="00000000">
      <w:pPr>
        <w:pStyle w:val="ListNumber"/>
        <w:spacing w:after="40"/>
        <w:ind w:left="357"/>
      </w:pPr>
      <w:r>
        <w:t>To evaluate the scheduler through controlled workload-based experiments using metrics such as waiting time, turnaround time, response time, and fairness.</w:t>
      </w:r>
    </w:p>
    <w:p w14:paraId="70A424DD" w14:textId="77777777" w:rsidR="002E0733" w:rsidRDefault="00000000">
      <w:pPr>
        <w:jc w:val="both"/>
      </w:pPr>
      <w:r>
        <w:t>The selected additional features are:</w:t>
      </w:r>
    </w:p>
    <w:p w14:paraId="642720A7" w14:textId="77777777" w:rsidR="002E0733" w:rsidRDefault="00000000">
      <w:pPr>
        <w:pStyle w:val="ListBullet"/>
        <w:spacing w:after="40"/>
        <w:ind w:left="357"/>
      </w:pPr>
      <w:r>
        <w:t>Multi-Level Feedback Queue (MLFQ)</w:t>
      </w:r>
    </w:p>
    <w:p w14:paraId="4C1C95F0" w14:textId="77777777" w:rsidR="002E0733" w:rsidRDefault="00000000">
      <w:pPr>
        <w:pStyle w:val="ListBullet"/>
        <w:spacing w:after="40"/>
        <w:ind w:left="357"/>
      </w:pPr>
      <w:r>
        <w:t>Priority Aging</w:t>
      </w:r>
    </w:p>
    <w:p w14:paraId="7FB0E7E8" w14:textId="77777777" w:rsidR="002E0733" w:rsidRDefault="00000000">
      <w:pPr>
        <w:pStyle w:val="ListBullet"/>
        <w:spacing w:after="40"/>
        <w:ind w:left="357"/>
      </w:pPr>
      <w:r>
        <w:t>Configurable Time Slices</w:t>
      </w:r>
    </w:p>
    <w:p w14:paraId="40BDB9AD" w14:textId="77777777" w:rsidR="002E0733" w:rsidRDefault="00000000">
      <w:pPr>
        <w:pStyle w:val="ListBullet"/>
        <w:spacing w:after="40"/>
        <w:ind w:left="357"/>
      </w:pPr>
      <w:r>
        <w:t>Starvation Prevention</w:t>
      </w:r>
    </w:p>
    <w:p w14:paraId="4988E834" w14:textId="77777777" w:rsidR="002E0733" w:rsidRDefault="00000000">
      <w:pPr>
        <w:pStyle w:val="ListBullet"/>
        <w:spacing w:after="40"/>
        <w:ind w:left="357"/>
      </w:pPr>
      <w:r>
        <w:t>Visualization of Scheduling</w:t>
      </w:r>
    </w:p>
    <w:p w14:paraId="65A3F073" w14:textId="77777777" w:rsidR="0049176E" w:rsidRDefault="0049176E" w:rsidP="0049176E">
      <w:pPr>
        <w:pStyle w:val="ListBullet"/>
        <w:numPr>
          <w:ilvl w:val="0"/>
          <w:numId w:val="0"/>
        </w:numPr>
        <w:spacing w:after="40"/>
        <w:ind w:left="357"/>
      </w:pPr>
    </w:p>
    <w:p w14:paraId="2441023C" w14:textId="77777777" w:rsidR="002E0733" w:rsidRDefault="00000000">
      <w:pPr>
        <w:pStyle w:val="Heading1"/>
      </w:pPr>
      <w:r>
        <w:t xml:space="preserve">4. </w:t>
      </w:r>
      <w:r w:rsidRPr="00907F14">
        <w:rPr>
          <w:u w:val="single"/>
        </w:rPr>
        <w:t>Scope of the Project</w:t>
      </w:r>
    </w:p>
    <w:p w14:paraId="6CFF8E7D" w14:textId="77777777" w:rsidR="002E0733" w:rsidRDefault="00000000">
      <w:pPr>
        <w:jc w:val="both"/>
      </w:pPr>
      <w:r>
        <w:t>This project focuses specifically on the CPU scheduling subsystem of an educational operating system kernel. The scope includes scheduler policy, ready-queue management, timer-based preemption, dispatch logic, state transitions, runtime statistics, and visualization support.</w:t>
      </w:r>
    </w:p>
    <w:p w14:paraId="230A3152" w14:textId="77777777" w:rsidR="002E0733" w:rsidRDefault="00000000">
      <w:pPr>
        <w:jc w:val="both"/>
      </w:pPr>
      <w:r>
        <w:lastRenderedPageBreak/>
        <w:t>The project does not aim to redesign the full operating system. Subsystems such as file systems, full memory management redesign, or complex device driver development are outside the main scope, except where a limited interface is needed for scheduler testing or workload generation.</w:t>
      </w:r>
    </w:p>
    <w:p w14:paraId="5912DD72" w14:textId="77777777" w:rsidR="002E0733" w:rsidRDefault="00000000">
      <w:pPr>
        <w:jc w:val="both"/>
      </w:pPr>
      <w:r>
        <w:t>The proposal is limited to the following:</w:t>
      </w:r>
    </w:p>
    <w:p w14:paraId="43C64345" w14:textId="77777777" w:rsidR="002E0733" w:rsidRDefault="00000000">
      <w:pPr>
        <w:pStyle w:val="ListBullet"/>
        <w:spacing w:after="40"/>
        <w:ind w:left="357"/>
      </w:pPr>
      <w:r>
        <w:t>runnable thread/process management</w:t>
      </w:r>
    </w:p>
    <w:p w14:paraId="280F7447" w14:textId="77777777" w:rsidR="002E0733" w:rsidRDefault="00000000">
      <w:pPr>
        <w:pStyle w:val="ListBullet"/>
        <w:spacing w:after="40"/>
        <w:ind w:left="357"/>
      </w:pPr>
      <w:r>
        <w:t>kernel integration of scheduling logic</w:t>
      </w:r>
    </w:p>
    <w:p w14:paraId="73EC82D5" w14:textId="77777777" w:rsidR="002E0733" w:rsidRDefault="00000000">
      <w:pPr>
        <w:pStyle w:val="ListBullet"/>
        <w:spacing w:after="40"/>
        <w:ind w:left="357"/>
      </w:pPr>
      <w:r>
        <w:t>explicit handling of Ready, Running, Blocked, and Terminated states</w:t>
      </w:r>
    </w:p>
    <w:p w14:paraId="53642AAD" w14:textId="77777777" w:rsidR="002E0733" w:rsidRDefault="00000000">
      <w:pPr>
        <w:pStyle w:val="ListBullet"/>
        <w:spacing w:after="40"/>
        <w:ind w:left="357"/>
      </w:pPr>
      <w:r>
        <w:t>manual and automatic workload execution support</w:t>
      </w:r>
    </w:p>
    <w:p w14:paraId="44C60E15" w14:textId="77777777" w:rsidR="002E0733" w:rsidRDefault="00000000">
      <w:pPr>
        <w:pStyle w:val="ListBullet"/>
        <w:spacing w:after="40"/>
        <w:ind w:left="357"/>
      </w:pPr>
      <w:r>
        <w:t>runtime logging and GUI-based visualization</w:t>
      </w:r>
    </w:p>
    <w:p w14:paraId="7D17104B" w14:textId="77777777" w:rsidR="002E0733" w:rsidRDefault="00000000">
      <w:pPr>
        <w:pStyle w:val="ListBullet"/>
        <w:spacing w:after="40"/>
        <w:ind w:left="357"/>
      </w:pPr>
      <w:r>
        <w:t>testing under controlled workloads and comparison against a simpler baseline scheduler</w:t>
      </w:r>
    </w:p>
    <w:p w14:paraId="62309155" w14:textId="77777777" w:rsidR="0049176E" w:rsidRDefault="0049176E" w:rsidP="0049176E">
      <w:pPr>
        <w:pStyle w:val="ListBullet"/>
        <w:numPr>
          <w:ilvl w:val="0"/>
          <w:numId w:val="0"/>
        </w:numPr>
        <w:spacing w:after="40"/>
        <w:ind w:left="357"/>
      </w:pPr>
    </w:p>
    <w:p w14:paraId="78D91730" w14:textId="77777777" w:rsidR="002E0733" w:rsidRDefault="00000000">
      <w:pPr>
        <w:pStyle w:val="Heading1"/>
      </w:pPr>
      <w:r>
        <w:t xml:space="preserve">5. </w:t>
      </w:r>
      <w:r w:rsidRPr="00907F14">
        <w:rPr>
          <w:u w:val="single"/>
        </w:rPr>
        <w:t>System Architecture and Scheduler Design</w:t>
      </w:r>
    </w:p>
    <w:p w14:paraId="3B5B75B6" w14:textId="77777777" w:rsidR="002E0733" w:rsidRDefault="00000000">
      <w:pPr>
        <w:pStyle w:val="Heading2"/>
      </w:pPr>
      <w:r>
        <w:t xml:space="preserve">5.1 </w:t>
      </w:r>
      <w:r w:rsidRPr="00907F14">
        <w:rPr>
          <w:u w:val="dotted"/>
        </w:rPr>
        <w:t>Overall Scheduling Approach</w:t>
      </w:r>
    </w:p>
    <w:p w14:paraId="3EBFA8E6" w14:textId="77777777" w:rsidR="002E0733" w:rsidRDefault="00000000">
      <w:pPr>
        <w:jc w:val="both"/>
      </w:pPr>
      <w:r>
        <w:t>The proposed scheduler will be based on a priority-driven preemptive design. Among all runnable processes, the scheduler will always select a process from the highest-priority non-empty queue. Within each priority level, processes will be scheduled in round-robin order to preserve fairness among tasks of equal priority.</w:t>
      </w:r>
    </w:p>
    <w:p w14:paraId="59BF5AF7" w14:textId="77777777" w:rsidR="002E0733" w:rsidRDefault="00000000">
      <w:pPr>
        <w:jc w:val="both"/>
      </w:pPr>
      <w:r>
        <w:t>This hybrid approach combines the simplicity and fairness of round-robin scheduling with the responsiveness of priority-based scheduling. It also provides a natural foundation for later extensions such as MLFQ, aging, and starvation prevention.</w:t>
      </w:r>
    </w:p>
    <w:p w14:paraId="1D11A6A6" w14:textId="77777777" w:rsidR="002E0733" w:rsidRDefault="00000000">
      <w:pPr>
        <w:pStyle w:val="Heading2"/>
      </w:pPr>
      <w:r>
        <w:t xml:space="preserve">5.2 </w:t>
      </w:r>
      <w:r w:rsidRPr="00907F14">
        <w:rPr>
          <w:u w:val="dotted"/>
        </w:rPr>
        <w:t>Kernel Components and Control Flow</w:t>
      </w:r>
    </w:p>
    <w:p w14:paraId="4932FDE1" w14:textId="77777777" w:rsidR="002E0733" w:rsidRDefault="00000000">
      <w:pPr>
        <w:jc w:val="both"/>
      </w:pPr>
      <w:r>
        <w:t>The scheduler subsystem will consist of a small set of clearly separated components:</w:t>
      </w:r>
    </w:p>
    <w:p w14:paraId="444276D5" w14:textId="77777777" w:rsidR="002E0733" w:rsidRDefault="00000000">
      <w:pPr>
        <w:pStyle w:val="ListBullet"/>
        <w:spacing w:after="40"/>
        <w:ind w:left="357"/>
      </w:pPr>
      <w:r>
        <w:t>ready-queue manager for enqueue, dequeue, and priority-level traversal</w:t>
      </w:r>
    </w:p>
    <w:p w14:paraId="44D597E7" w14:textId="77777777" w:rsidR="002E0733" w:rsidRDefault="00000000">
      <w:pPr>
        <w:pStyle w:val="ListBullet"/>
        <w:spacing w:after="40"/>
        <w:ind w:left="357"/>
      </w:pPr>
      <w:r>
        <w:t>timer interrupt hook for time accounting and preemption decisions</w:t>
      </w:r>
    </w:p>
    <w:p w14:paraId="5131608B" w14:textId="77777777" w:rsidR="002E0733" w:rsidRDefault="00000000">
      <w:pPr>
        <w:pStyle w:val="ListBullet"/>
        <w:spacing w:after="40"/>
        <w:ind w:left="357"/>
      </w:pPr>
      <w:r>
        <w:t>dispatcher/context-switch interface for transferring CPU control</w:t>
      </w:r>
    </w:p>
    <w:p w14:paraId="6E51965A" w14:textId="77777777" w:rsidR="002E0733" w:rsidRDefault="00000000">
      <w:pPr>
        <w:pStyle w:val="ListBullet"/>
        <w:spacing w:after="40"/>
        <w:ind w:left="357"/>
      </w:pPr>
      <w:r>
        <w:t>state-transition handler for Ready, Running, Blocked, and Terminated processes</w:t>
      </w:r>
    </w:p>
    <w:p w14:paraId="4B01DD13" w14:textId="77777777" w:rsidR="002E0733" w:rsidRDefault="00000000">
      <w:pPr>
        <w:pStyle w:val="ListBullet"/>
        <w:spacing w:after="40"/>
        <w:ind w:left="357"/>
      </w:pPr>
      <w:r>
        <w:t>statistics/logging module for execution traces and performance metrics</w:t>
      </w:r>
    </w:p>
    <w:p w14:paraId="218B0EC6" w14:textId="77777777" w:rsidR="002E0733" w:rsidRDefault="00000000">
      <w:pPr>
        <w:pStyle w:val="ListBullet"/>
        <w:spacing w:after="40"/>
        <w:ind w:left="357"/>
      </w:pPr>
      <w:r>
        <w:t>manual/automatic workload controller and GUI-facing data exporter</w:t>
      </w:r>
    </w:p>
    <w:p w14:paraId="6EC298D8" w14:textId="77777777" w:rsidR="002E0733" w:rsidRDefault="00000000">
      <w:pPr>
        <w:jc w:val="both"/>
      </w:pPr>
      <w:r>
        <w:t>At runtime, the timer interrupt updates the running thread’s consumed quantum. If the quantum expires, the thread is marked for preemption and, if still runnable, returned to the appropriate queue. The scheduler then selects the next eligible process, updates the process state, and invokes the kernel’s context-switch routine.</w:t>
      </w:r>
    </w:p>
    <w:p w14:paraId="3A6E8B48" w14:textId="77777777" w:rsidR="002E0733" w:rsidRDefault="00000000">
      <w:pPr>
        <w:pStyle w:val="Heading2"/>
      </w:pPr>
      <w:r>
        <w:t xml:space="preserve">5.3 </w:t>
      </w:r>
      <w:r w:rsidRPr="00907F14">
        <w:rPr>
          <w:u w:val="dotted"/>
        </w:rPr>
        <w:t>Process States and Synchronization Paths</w:t>
      </w:r>
    </w:p>
    <w:p w14:paraId="3DE229E4" w14:textId="77777777" w:rsidR="002E0733" w:rsidRDefault="00000000">
      <w:pPr>
        <w:jc w:val="both"/>
      </w:pPr>
      <w:r>
        <w:t>The scheduler will operate on standard process or thread states commonly found in operating systems:</w:t>
      </w:r>
    </w:p>
    <w:p w14:paraId="286DD66A" w14:textId="77777777" w:rsidR="002E0733" w:rsidRDefault="00000000">
      <w:pPr>
        <w:pStyle w:val="ListBullet"/>
        <w:spacing w:after="40"/>
        <w:ind w:left="357"/>
      </w:pPr>
      <w:r>
        <w:t>New - process has been created but not yet admitted to the ready queue.</w:t>
      </w:r>
    </w:p>
    <w:p w14:paraId="18C75808" w14:textId="77777777" w:rsidR="002E0733" w:rsidRDefault="00000000">
      <w:pPr>
        <w:pStyle w:val="ListBullet"/>
        <w:spacing w:after="40"/>
        <w:ind w:left="357"/>
      </w:pPr>
      <w:r>
        <w:t>Ready - process is prepared to execute and is waiting for CPU allocation.</w:t>
      </w:r>
    </w:p>
    <w:p w14:paraId="3288F53C" w14:textId="77777777" w:rsidR="002E0733" w:rsidRDefault="00000000">
      <w:pPr>
        <w:pStyle w:val="ListBullet"/>
        <w:spacing w:after="40"/>
        <w:ind w:left="357"/>
      </w:pPr>
      <w:r>
        <w:t>Running - process is currently executing on the CPU.</w:t>
      </w:r>
    </w:p>
    <w:p w14:paraId="4B34DFD4" w14:textId="77777777" w:rsidR="002E0733" w:rsidRDefault="00000000">
      <w:pPr>
        <w:pStyle w:val="ListBullet"/>
        <w:spacing w:after="40"/>
        <w:ind w:left="357"/>
      </w:pPr>
      <w:r>
        <w:t>Blocked / Waiting - process cannot continue until an I/O event, wait condition, or synchronization event completes.</w:t>
      </w:r>
    </w:p>
    <w:p w14:paraId="467BAA79" w14:textId="77777777" w:rsidR="002E0733" w:rsidRDefault="00000000">
      <w:pPr>
        <w:pStyle w:val="ListBullet"/>
        <w:spacing w:after="40"/>
        <w:ind w:left="357"/>
      </w:pPr>
      <w:r>
        <w:t>Terminated - process has completed execution and is removed from scheduling consideration.</w:t>
      </w:r>
    </w:p>
    <w:p w14:paraId="1147B15C" w14:textId="77777777" w:rsidR="002E0733" w:rsidRDefault="00000000">
      <w:pPr>
        <w:jc w:val="both"/>
      </w:pPr>
      <w:r>
        <w:lastRenderedPageBreak/>
        <w:t>The expected transitions include New -&gt; Ready, Ready -&gt; Running, Running -&gt; Ready after preemption or time-slice expiry, Running -&gt; Blocked on wait or I/O, Blocked -&gt; Ready after wake-up, and Running -&gt; Terminated on completion. To avoid inconsistent queue state, modifications to shared scheduler structures will be protected using the synchronization mechanisms available in the target educational OS, such as interrupt disabling or lightweight kernel locks.</w:t>
      </w:r>
    </w:p>
    <w:p w14:paraId="066BE241" w14:textId="77777777" w:rsidR="002E0733" w:rsidRDefault="00000000">
      <w:pPr>
        <w:pStyle w:val="Heading2"/>
      </w:pPr>
      <w:r>
        <w:t xml:space="preserve">5.4 </w:t>
      </w:r>
      <w:r w:rsidRPr="00907F14">
        <w:rPr>
          <w:u w:val="dotted"/>
        </w:rPr>
        <w:t>Runnable Queue Design and Data Structures</w:t>
      </w:r>
    </w:p>
    <w:p w14:paraId="73D38431" w14:textId="77777777" w:rsidR="002E0733" w:rsidRDefault="00000000">
      <w:pPr>
        <w:jc w:val="both"/>
      </w:pPr>
      <w:r>
        <w:t>The scheduler will maintain a set of runnable queues organized by priority level. Each queue will follow FIFO ordering to support round-robin execution among equal-priority tasks.</w:t>
      </w:r>
    </w:p>
    <w:p w14:paraId="14834EEE" w14:textId="77777777" w:rsidR="002E0733" w:rsidRDefault="00000000">
      <w:pPr>
        <w:jc w:val="both"/>
      </w:pPr>
      <w:r>
        <w:t>The primary data structures will include:</w:t>
      </w:r>
    </w:p>
    <w:p w14:paraId="0C77AF25" w14:textId="77777777" w:rsidR="002E0733" w:rsidRDefault="00000000">
      <w:pPr>
        <w:pStyle w:val="ListBullet"/>
        <w:spacing w:after="40"/>
        <w:ind w:left="357"/>
      </w:pPr>
      <w:r>
        <w:t>a process control block/thread control block with priority, state, remaining quantum, wait reason, and statistics fields</w:t>
      </w:r>
    </w:p>
    <w:p w14:paraId="6686D822" w14:textId="77777777" w:rsidR="002E0733" w:rsidRDefault="00000000">
      <w:pPr>
        <w:pStyle w:val="ListBullet"/>
        <w:spacing w:after="40"/>
        <w:ind w:left="357"/>
      </w:pPr>
      <w:r>
        <w:t>one ready queue per priority level</w:t>
      </w:r>
    </w:p>
    <w:p w14:paraId="5E1E8B4F" w14:textId="77777777" w:rsidR="002E0733" w:rsidRDefault="00000000">
      <w:pPr>
        <w:pStyle w:val="ListBullet"/>
        <w:spacing w:after="40"/>
        <w:ind w:left="357"/>
      </w:pPr>
      <w:r>
        <w:t>a global scheduling statistics structure for turnaround, waiting time, response time, and context-switch counts</w:t>
      </w:r>
    </w:p>
    <w:p w14:paraId="54D3324F" w14:textId="77777777" w:rsidR="002E0733" w:rsidRDefault="00000000">
      <w:pPr>
        <w:pStyle w:val="ListBullet"/>
        <w:spacing w:after="40"/>
        <w:ind w:left="357"/>
      </w:pPr>
      <w:r>
        <w:t>a trace/log buffer used by the GUI visualizer and automatic test mode</w:t>
      </w:r>
    </w:p>
    <w:p w14:paraId="453DEE05" w14:textId="77777777" w:rsidR="002E0733" w:rsidRDefault="00000000">
      <w:pPr>
        <w:jc w:val="both"/>
      </w:pPr>
      <w:r>
        <w:t>The proposed queue design uses insertion at the tail for newly ready tasks, removal from the head for dispatch, and re-insertion at the tail after time-quantum expiry if a process remains runnable. This keeps the design simple and deterministic for evaluation.</w:t>
      </w:r>
    </w:p>
    <w:p w14:paraId="73E1102D" w14:textId="77777777" w:rsidR="002E0733" w:rsidRDefault="00000000">
      <w:pPr>
        <w:pStyle w:val="Heading2"/>
      </w:pPr>
      <w:r>
        <w:t xml:space="preserve">5.5 </w:t>
      </w:r>
      <w:r w:rsidRPr="00907F14">
        <w:rPr>
          <w:u w:val="dotted"/>
        </w:rPr>
        <w:t>Timer Interrupt Handling</w:t>
      </w:r>
    </w:p>
    <w:p w14:paraId="1C3690CD" w14:textId="77777777" w:rsidR="002E0733" w:rsidRDefault="00000000">
      <w:pPr>
        <w:jc w:val="both"/>
      </w:pPr>
      <w:r>
        <w:t>A timer interrupt will serve as the main mechanism for preemptive scheduling. At each timer tick, the kernel will account for CPU time used by the running process, decrement the remaining quantum, update waiting statistics for queued processes where appropriate, and trigger preemption when the running process exhausts its time slice.</w:t>
      </w:r>
    </w:p>
    <w:p w14:paraId="745DC516" w14:textId="77777777" w:rsidR="002E0733" w:rsidRDefault="00000000">
      <w:pPr>
        <w:jc w:val="both"/>
      </w:pPr>
      <w:r>
        <w:t>This mechanism ensures that no single process can monopolize the CPU indefinitely, particularly in CPU-bound workloads, while also providing a consistent basis for automatic workload replay and GUI visualization.</w:t>
      </w:r>
    </w:p>
    <w:p w14:paraId="4C5EDB2C" w14:textId="77777777" w:rsidR="002E0733" w:rsidRDefault="00000000">
      <w:pPr>
        <w:pStyle w:val="Heading2"/>
      </w:pPr>
      <w:r>
        <w:t xml:space="preserve">5.6 </w:t>
      </w:r>
      <w:r w:rsidRPr="00907F14">
        <w:rPr>
          <w:u w:val="dotted"/>
        </w:rPr>
        <w:t>Context Switching Logic</w:t>
      </w:r>
    </w:p>
    <w:p w14:paraId="6E0AFC53" w14:textId="77777777" w:rsidR="002E0733" w:rsidRDefault="00000000">
      <w:pPr>
        <w:jc w:val="both"/>
      </w:pPr>
      <w:r>
        <w:t>Context switching is a core requirement of kernel scheduling. When the scheduler decides to switch from one process to another, the current process state must be preserved and the next process state restored.</w:t>
      </w:r>
    </w:p>
    <w:p w14:paraId="367EF816" w14:textId="77777777" w:rsidR="002E0733" w:rsidRDefault="00000000">
      <w:pPr>
        <w:jc w:val="both"/>
      </w:pPr>
      <w:r>
        <w:t>The context-switch path will handle saving CPU register values, preserving stack-related execution information, restoring the next process’s saved context, updating process control block metadata, and marking the selected process as Running. Although the exact implementation depends on the educational OS being used, the scheduler will be integrated with the kernel’s low-level switching mechanism rather than replacing it.</w:t>
      </w:r>
    </w:p>
    <w:p w14:paraId="40002841" w14:textId="77777777" w:rsidR="002E0733" w:rsidRDefault="00000000">
      <w:pPr>
        <w:pStyle w:val="Heading2"/>
      </w:pPr>
      <w:r>
        <w:t xml:space="preserve">5.7 </w:t>
      </w:r>
      <w:r w:rsidRPr="00907F14">
        <w:rPr>
          <w:u w:val="dotted"/>
        </w:rPr>
        <w:t>Custom Scheduler Interfaces</w:t>
      </w:r>
    </w:p>
    <w:p w14:paraId="61150B4B" w14:textId="77777777" w:rsidR="002E0733" w:rsidRDefault="00000000">
      <w:pPr>
        <w:jc w:val="both"/>
      </w:pPr>
      <w:r>
        <w:t>To satisfy the requirement that part of the project logic be implemented by the group rather than hidden behind built-in support, the project will expose 2-3 small scheduler-facing interfaces written by the team inside the educational OS environment. Possible interfaces include:</w:t>
      </w:r>
    </w:p>
    <w:p w14:paraId="7F5F3999" w14:textId="77777777" w:rsidR="002E0733" w:rsidRDefault="00000000">
      <w:pPr>
        <w:pStyle w:val="ListBullet"/>
        <w:spacing w:after="40"/>
        <w:ind w:left="357"/>
      </w:pPr>
      <w:r>
        <w:t>sched_setprio(pid, priority) - manually change the priority of a selected process for testing</w:t>
      </w:r>
    </w:p>
    <w:p w14:paraId="03319E5E" w14:textId="77777777" w:rsidR="002E0733" w:rsidRDefault="00000000">
      <w:pPr>
        <w:pStyle w:val="ListBullet"/>
        <w:spacing w:after="40"/>
        <w:ind w:left="357"/>
      </w:pPr>
      <w:r>
        <w:t>sched_getstats(pid) - return per-process scheduling statistics to the visualizer</w:t>
      </w:r>
    </w:p>
    <w:p w14:paraId="21953253" w14:textId="77777777" w:rsidR="002E0733" w:rsidRDefault="00000000">
      <w:pPr>
        <w:pStyle w:val="ListBullet"/>
        <w:spacing w:after="40"/>
        <w:ind w:left="357"/>
      </w:pPr>
      <w:r>
        <w:t>sched_mode(mode_id) - switch between manual workload mode and automatic workload replay mode</w:t>
      </w:r>
    </w:p>
    <w:p w14:paraId="73B85A24" w14:textId="77777777" w:rsidR="002E0733" w:rsidRDefault="00000000">
      <w:pPr>
        <w:jc w:val="both"/>
      </w:pPr>
      <w:r>
        <w:lastRenderedPageBreak/>
        <w:t>These interfaces are not intended to replace the kernel’s low-level mechanisms; instead, they provide controlled access to the custom scheduler for testing, demonstration, and GUI integration.</w:t>
      </w:r>
    </w:p>
    <w:p w14:paraId="02670C92" w14:textId="77777777" w:rsidR="002E0733" w:rsidRDefault="00000000">
      <w:pPr>
        <w:pStyle w:val="Heading2"/>
      </w:pPr>
      <w:r>
        <w:t xml:space="preserve">5.8 </w:t>
      </w:r>
      <w:r w:rsidRPr="00907F14">
        <w:rPr>
          <w:u w:val="dotted"/>
        </w:rPr>
        <w:t>Manual Mode, Automatic Mode, and GUI</w:t>
      </w:r>
    </w:p>
    <w:p w14:paraId="4659E952" w14:textId="77777777" w:rsidR="002E0733" w:rsidRDefault="00000000">
      <w:pPr>
        <w:jc w:val="both"/>
      </w:pPr>
      <w:r>
        <w:t>The instructor requested that both manual and automatic processes be present. In the proposed design, manual mode will allow the user to create example workloads, change priorities, set time-slice values, pause or resume a replay, and inspect individual process statistics. Automatic mode will run predefined workload scripts or scenarios so that the scheduler can be evaluated repeatedly under the same conditions.</w:t>
      </w:r>
    </w:p>
    <w:p w14:paraId="0258D60C" w14:textId="77777777" w:rsidR="002E0733" w:rsidRDefault="00000000">
      <w:pPr>
        <w:jc w:val="both"/>
      </w:pPr>
      <w:r>
        <w:t>A lightweight GUI will sit above the scheduler logs and exported statistics. It will not replace the kernel scheduler; instead, it will act as a demonstration and monitoring layer. The GUI is expected to display the current ready queues, the running process, process-state counts, and a Gantt-style trace of execution over time.</w:t>
      </w:r>
    </w:p>
    <w:p w14:paraId="25183A04" w14:textId="77777777" w:rsidR="002E0733" w:rsidRDefault="00000000">
      <w:pPr>
        <w:pStyle w:val="Heading2"/>
      </w:pPr>
      <w:r>
        <w:t xml:space="preserve">5.9 </w:t>
      </w:r>
      <w:r w:rsidRPr="00907F14">
        <w:rPr>
          <w:u w:val="dotted"/>
        </w:rPr>
        <w:t>High-Level Scheduler Pseudocode</w:t>
      </w:r>
    </w:p>
    <w:p w14:paraId="2D767303" w14:textId="77777777" w:rsidR="002E0733" w:rsidRDefault="00000000">
      <w:pPr>
        <w:jc w:val="both"/>
      </w:pPr>
      <w:r>
        <w:t>The following pseudocode summarizes the base decision flow of the proposed scheduler:</w:t>
      </w:r>
    </w:p>
    <w:p w14:paraId="3427167A" w14:textId="77777777" w:rsidR="002E0733" w:rsidRDefault="00000000">
      <w:pPr>
        <w:rPr>
          <w:rFonts w:ascii="Courier New" w:hAnsi="Courier New"/>
          <w:sz w:val="19"/>
        </w:rPr>
      </w:pPr>
      <w:r>
        <w:rPr>
          <w:rFonts w:ascii="Courier New" w:hAnsi="Courier New"/>
          <w:sz w:val="19"/>
        </w:rPr>
        <w:t>schedule():</w:t>
      </w:r>
      <w:r>
        <w:rPr>
          <w:rFonts w:ascii="Courier New" w:hAnsi="Courier New"/>
          <w:sz w:val="19"/>
        </w:rPr>
        <w:br/>
        <w:t xml:space="preserve">    if current_process != null and current_process.state == RUNNING:</w:t>
      </w:r>
      <w:r>
        <w:rPr>
          <w:rFonts w:ascii="Courier New" w:hAnsi="Courier New"/>
          <w:sz w:val="19"/>
        </w:rPr>
        <w:br/>
        <w:t xml:space="preserve">        if current_process.time_slice == 0:</w:t>
      </w:r>
      <w:r>
        <w:rPr>
          <w:rFonts w:ascii="Courier New" w:hAnsi="Courier New"/>
          <w:sz w:val="19"/>
        </w:rPr>
        <w:br/>
        <w:t xml:space="preserve">            current_process.state = READY</w:t>
      </w:r>
      <w:r>
        <w:rPr>
          <w:rFonts w:ascii="Courier New" w:hAnsi="Courier New"/>
          <w:sz w:val="19"/>
        </w:rPr>
        <w:br/>
        <w:t xml:space="preserve">            enqueue(ready_queue[current_process.priority], current_process)</w:t>
      </w:r>
      <w:r>
        <w:rPr>
          <w:rFonts w:ascii="Courier New" w:hAnsi="Courier New"/>
          <w:sz w:val="19"/>
        </w:rPr>
        <w:br/>
      </w:r>
      <w:r>
        <w:rPr>
          <w:rFonts w:ascii="Courier New" w:hAnsi="Courier New"/>
          <w:sz w:val="19"/>
        </w:rPr>
        <w:br/>
        <w:t xml:space="preserve">    for priority from highest to lowest:</w:t>
      </w:r>
      <w:r>
        <w:rPr>
          <w:rFonts w:ascii="Courier New" w:hAnsi="Courier New"/>
          <w:sz w:val="19"/>
        </w:rPr>
        <w:br/>
        <w:t xml:space="preserve">        if ready_queue[priority] is not empty:</w:t>
      </w:r>
      <w:r>
        <w:rPr>
          <w:rFonts w:ascii="Courier New" w:hAnsi="Courier New"/>
          <w:sz w:val="19"/>
        </w:rPr>
        <w:br/>
        <w:t xml:space="preserve">            next_process = dequeue(ready_queue[priority])</w:t>
      </w:r>
      <w:r>
        <w:rPr>
          <w:rFonts w:ascii="Courier New" w:hAnsi="Courier New"/>
          <w:sz w:val="19"/>
        </w:rPr>
        <w:br/>
        <w:t xml:space="preserve">            next_process.state = RUNNING</w:t>
      </w:r>
      <w:r>
        <w:rPr>
          <w:rFonts w:ascii="Courier New" w:hAnsi="Courier New"/>
          <w:sz w:val="19"/>
        </w:rPr>
        <w:br/>
        <w:t xml:space="preserve">            reset_time_slice(next_process)</w:t>
      </w:r>
      <w:r>
        <w:rPr>
          <w:rFonts w:ascii="Courier New" w:hAnsi="Courier New"/>
          <w:sz w:val="19"/>
        </w:rPr>
        <w:br/>
        <w:t xml:space="preserve">            context_switch(current_process, next_process)</w:t>
      </w:r>
      <w:r>
        <w:rPr>
          <w:rFonts w:ascii="Courier New" w:hAnsi="Courier New"/>
          <w:sz w:val="19"/>
        </w:rPr>
        <w:br/>
        <w:t xml:space="preserve">            return</w:t>
      </w:r>
      <w:r>
        <w:rPr>
          <w:rFonts w:ascii="Courier New" w:hAnsi="Courier New"/>
          <w:sz w:val="19"/>
        </w:rPr>
        <w:br/>
      </w:r>
      <w:r>
        <w:rPr>
          <w:rFonts w:ascii="Courier New" w:hAnsi="Courier New"/>
          <w:sz w:val="19"/>
        </w:rPr>
        <w:br/>
        <w:t xml:space="preserve">    run_idle_task()</w:t>
      </w:r>
    </w:p>
    <w:p w14:paraId="02C7B95D" w14:textId="77777777" w:rsidR="0049176E" w:rsidRDefault="0049176E"/>
    <w:p w14:paraId="5A961EBC" w14:textId="77777777" w:rsidR="002E0733" w:rsidRDefault="00000000">
      <w:pPr>
        <w:pStyle w:val="Heading1"/>
      </w:pPr>
      <w:r>
        <w:t xml:space="preserve">6. </w:t>
      </w:r>
      <w:r w:rsidRPr="00907F14">
        <w:rPr>
          <w:u w:val="single"/>
        </w:rPr>
        <w:t>Mandatory Requirements Coverage and Implementation Notes</w:t>
      </w:r>
    </w:p>
    <w:p w14:paraId="4C25F906" w14:textId="77777777" w:rsidR="002E0733" w:rsidRDefault="00000000">
      <w:pPr>
        <w:jc w:val="both"/>
      </w:pPr>
      <w:r>
        <w:t>The mandatory requirements are addressed as follows:</w:t>
      </w:r>
    </w:p>
    <w:p w14:paraId="67CF3624" w14:textId="77777777" w:rsidR="002E0733" w:rsidRDefault="00000000">
      <w:pPr>
        <w:pStyle w:val="Heading2"/>
      </w:pPr>
      <w:r>
        <w:t xml:space="preserve">6.1 </w:t>
      </w:r>
      <w:r w:rsidRPr="00907F14">
        <w:rPr>
          <w:u w:val="dotted"/>
        </w:rPr>
        <w:t>Implement round-robin or priority scheduler</w:t>
      </w:r>
    </w:p>
    <w:p w14:paraId="135CF08D" w14:textId="77777777" w:rsidR="002E0733" w:rsidRDefault="00000000">
      <w:pPr>
        <w:jc w:val="both"/>
      </w:pPr>
      <w:r>
        <w:t>The project will implement a priority-based scheduler with round-robin execution inside each priority class. The base configuration will use a fixed number of priority levels, with time-slice values that can be adjusted experimentally.</w:t>
      </w:r>
    </w:p>
    <w:p w14:paraId="6F851328" w14:textId="77777777" w:rsidR="002E0733" w:rsidRDefault="00000000">
      <w:pPr>
        <w:pStyle w:val="Heading2"/>
      </w:pPr>
      <w:r>
        <w:t xml:space="preserve">6.2 </w:t>
      </w:r>
      <w:r w:rsidRPr="00907F14">
        <w:rPr>
          <w:u w:val="dotted"/>
        </w:rPr>
        <w:t>Maintain runnable process queue</w:t>
      </w:r>
    </w:p>
    <w:p w14:paraId="5F3CDFBD" w14:textId="77777777" w:rsidR="002E0733" w:rsidRDefault="00000000">
      <w:pPr>
        <w:jc w:val="both"/>
      </w:pPr>
      <w:r>
        <w:t>The scheduler will maintain one ready queue per priority level. Queue operations will be written directly by the team using the kernel’s native data structures or simple linked-list support rather than any external scheduling library.</w:t>
      </w:r>
    </w:p>
    <w:p w14:paraId="3D603964" w14:textId="77777777" w:rsidR="002E0733" w:rsidRDefault="00000000">
      <w:pPr>
        <w:pStyle w:val="Heading2"/>
      </w:pPr>
      <w:r>
        <w:t xml:space="preserve">6.3 </w:t>
      </w:r>
      <w:r w:rsidRPr="00907F14">
        <w:rPr>
          <w:u w:val="dotted"/>
        </w:rPr>
        <w:t>Context switching logic</w:t>
      </w:r>
    </w:p>
    <w:p w14:paraId="2F86821A" w14:textId="77777777" w:rsidR="002E0733" w:rsidRDefault="00000000">
      <w:pPr>
        <w:jc w:val="both"/>
      </w:pPr>
      <w:r>
        <w:t>The project will connect the custom scheduler to the kernel’s context-switch routine and verify that process state and saved execution context remain consistent across preemption points.</w:t>
      </w:r>
    </w:p>
    <w:p w14:paraId="5639F1F1" w14:textId="77777777" w:rsidR="002E0733" w:rsidRDefault="00000000">
      <w:pPr>
        <w:pStyle w:val="Heading2"/>
      </w:pPr>
      <w:r>
        <w:lastRenderedPageBreak/>
        <w:t xml:space="preserve">6.4 </w:t>
      </w:r>
      <w:r w:rsidRPr="00907F14">
        <w:rPr>
          <w:u w:val="dotted"/>
        </w:rPr>
        <w:t>Timer interrupt handling</w:t>
      </w:r>
    </w:p>
    <w:p w14:paraId="080383DE" w14:textId="77777777" w:rsidR="002E0733" w:rsidRDefault="00000000">
      <w:pPr>
        <w:jc w:val="both"/>
      </w:pPr>
      <w:r>
        <w:t>Preemption will be triggered through timer interrupts and time-slice accounting. The interrupt path will update quantum consumption and invoke the scheduler when a dispatch decision is required.</w:t>
      </w:r>
    </w:p>
    <w:p w14:paraId="09E6A2E9" w14:textId="77777777" w:rsidR="002E0733" w:rsidRDefault="00000000">
      <w:pPr>
        <w:pStyle w:val="Heading2"/>
      </w:pPr>
      <w:r>
        <w:t xml:space="preserve">6.5 </w:t>
      </w:r>
      <w:r w:rsidRPr="00907F14">
        <w:rPr>
          <w:u w:val="dotted"/>
        </w:rPr>
        <w:t>Process state transitions</w:t>
      </w:r>
    </w:p>
    <w:p w14:paraId="70046E27" w14:textId="77777777" w:rsidR="002E0733" w:rsidRDefault="00000000">
      <w:pPr>
        <w:jc w:val="both"/>
      </w:pPr>
      <w:r>
        <w:t>State changes among Ready, Running, Blocked, and Terminated will be explicitly managed. Wait-based blocking or I/O blocking paths available in the educational OS will be included in testing so that wake-up behavior can be observed.</w:t>
      </w:r>
    </w:p>
    <w:p w14:paraId="7502C022" w14:textId="77777777" w:rsidR="002E0733" w:rsidRDefault="00000000">
      <w:pPr>
        <w:pStyle w:val="Heading2"/>
      </w:pPr>
      <w:r>
        <w:t xml:space="preserve">6.6 </w:t>
      </w:r>
      <w:r w:rsidRPr="00907F14">
        <w:rPr>
          <w:u w:val="dotted"/>
        </w:rPr>
        <w:t>Constraints and operating assumptions</w:t>
      </w:r>
    </w:p>
    <w:p w14:paraId="0591BCD6" w14:textId="77777777" w:rsidR="002E0733" w:rsidRDefault="00000000">
      <w:pPr>
        <w:pStyle w:val="ListBullet"/>
        <w:spacing w:after="40"/>
        <w:ind w:left="357"/>
      </w:pPr>
      <w:r>
        <w:t>proposed number of priority levels: 4</w:t>
      </w:r>
    </w:p>
    <w:p w14:paraId="4306012F" w14:textId="77777777" w:rsidR="002E0733" w:rsidRDefault="00000000">
      <w:pPr>
        <w:pStyle w:val="ListBullet"/>
        <w:spacing w:after="40"/>
        <w:ind w:left="357"/>
      </w:pPr>
      <w:r>
        <w:t>default base time slice: 5-10 timer ticks, configurable during testing</w:t>
      </w:r>
    </w:p>
    <w:p w14:paraId="58683EB1" w14:textId="77777777" w:rsidR="002E0733" w:rsidRDefault="00000000">
      <w:pPr>
        <w:pStyle w:val="ListBullet"/>
        <w:spacing w:after="40"/>
        <w:ind w:left="357"/>
      </w:pPr>
      <w:r>
        <w:t>maximum number of processes used in standard demonstrations: 16</w:t>
      </w:r>
    </w:p>
    <w:p w14:paraId="3239E53E" w14:textId="77777777" w:rsidR="002E0733" w:rsidRDefault="00000000">
      <w:pPr>
        <w:pStyle w:val="ListBullet"/>
        <w:spacing w:after="40"/>
        <w:ind w:left="357"/>
      </w:pPr>
      <w:r>
        <w:t>trace buffer retained for the most recent scheduling events for GUI display</w:t>
      </w:r>
    </w:p>
    <w:p w14:paraId="721C464D" w14:textId="77777777" w:rsidR="002E0733" w:rsidRDefault="00000000">
      <w:pPr>
        <w:pStyle w:val="ListBullet"/>
        <w:spacing w:after="40"/>
        <w:ind w:left="357"/>
      </w:pPr>
      <w:r>
        <w:t>graceful handling of invalid interface parameters such as out-of-range priorities or unknown process IDs</w:t>
      </w:r>
    </w:p>
    <w:p w14:paraId="5D0A0A91" w14:textId="77777777" w:rsidR="0049176E" w:rsidRDefault="0049176E" w:rsidP="0049176E">
      <w:pPr>
        <w:pStyle w:val="ListBullet"/>
        <w:numPr>
          <w:ilvl w:val="0"/>
          <w:numId w:val="0"/>
        </w:numPr>
        <w:spacing w:after="40"/>
        <w:ind w:left="357"/>
      </w:pPr>
    </w:p>
    <w:p w14:paraId="41C1DC74" w14:textId="77777777" w:rsidR="002E0733" w:rsidRDefault="00000000">
      <w:pPr>
        <w:pStyle w:val="Heading1"/>
      </w:pPr>
      <w:r>
        <w:t xml:space="preserve">7. </w:t>
      </w:r>
      <w:r w:rsidRPr="00907F14">
        <w:rPr>
          <w:u w:val="single"/>
        </w:rPr>
        <w:t>Additional Features Selected</w:t>
      </w:r>
    </w:p>
    <w:p w14:paraId="453317F2" w14:textId="77777777" w:rsidR="002E0733" w:rsidRDefault="00000000">
      <w:pPr>
        <w:pStyle w:val="Heading2"/>
      </w:pPr>
      <w:r>
        <w:t xml:space="preserve">7.1 </w:t>
      </w:r>
      <w:r w:rsidRPr="00907F14">
        <w:rPr>
          <w:u w:val="dotted"/>
        </w:rPr>
        <w:t>Multi-Level Feedback Queue (MLFQ)</w:t>
      </w:r>
    </w:p>
    <w:p w14:paraId="542A7588" w14:textId="77777777" w:rsidR="002E0733" w:rsidRDefault="00000000">
      <w:pPr>
        <w:jc w:val="both"/>
      </w:pPr>
      <w:r>
        <w:t>MLFQ allows processes to move between priority levels based on observed behavior. Interactive or short-running tasks may remain at higher levels, while CPU-bound tasks that consume full quanta can be demoted. This makes the scheduler more adaptive than a fixed-priority design.</w:t>
      </w:r>
    </w:p>
    <w:p w14:paraId="7BEBBB58" w14:textId="77777777" w:rsidR="002E0733" w:rsidRDefault="00000000">
      <w:pPr>
        <w:pStyle w:val="Heading2"/>
      </w:pPr>
      <w:r>
        <w:t xml:space="preserve">7.2 </w:t>
      </w:r>
      <w:r w:rsidRPr="00907F14">
        <w:rPr>
          <w:u w:val="dotted"/>
        </w:rPr>
        <w:t>Priority Aging</w:t>
      </w:r>
    </w:p>
    <w:p w14:paraId="1D7F101D" w14:textId="77777777" w:rsidR="002E0733" w:rsidRDefault="00000000">
      <w:pPr>
        <w:jc w:val="both"/>
      </w:pPr>
      <w:r>
        <w:t>Priority aging gradually increases the priority of processes that have waited too long in the ready queue. This reduces the chance that lower-priority tasks remain delayed indefinitely.</w:t>
      </w:r>
    </w:p>
    <w:p w14:paraId="2E99E6CD" w14:textId="77777777" w:rsidR="002E0733" w:rsidRDefault="00000000">
      <w:pPr>
        <w:pStyle w:val="Heading2"/>
      </w:pPr>
      <w:r>
        <w:t xml:space="preserve">7.3 </w:t>
      </w:r>
      <w:r w:rsidRPr="00907F14">
        <w:rPr>
          <w:u w:val="dotted"/>
        </w:rPr>
        <w:t>Configurable Time Slices</w:t>
      </w:r>
    </w:p>
    <w:p w14:paraId="61381E23" w14:textId="77777777" w:rsidR="002E0733" w:rsidRDefault="00000000">
      <w:pPr>
        <w:jc w:val="both"/>
      </w:pPr>
      <w:r>
        <w:t>Different time-quantum values affect responsiveness and context-switch overhead. Making time slices configurable allows controlled experiments and tuning.</w:t>
      </w:r>
    </w:p>
    <w:p w14:paraId="40E9127C" w14:textId="77777777" w:rsidR="002E0733" w:rsidRDefault="00000000">
      <w:pPr>
        <w:pStyle w:val="Heading2"/>
      </w:pPr>
      <w:r>
        <w:t xml:space="preserve">7.4 </w:t>
      </w:r>
      <w:r w:rsidRPr="00907F14">
        <w:rPr>
          <w:u w:val="dotted"/>
        </w:rPr>
        <w:t>Starvation Prevention</w:t>
      </w:r>
    </w:p>
    <w:p w14:paraId="4876FCDB" w14:textId="77777777" w:rsidR="002E0733" w:rsidRDefault="00000000">
      <w:pPr>
        <w:jc w:val="both"/>
      </w:pPr>
      <w:r>
        <w:t>Because strict priority scheduling can delay low-priority tasks for long periods, starvation prevention will be introduced through aging, queue boosting, or periodic rebalancing.</w:t>
      </w:r>
    </w:p>
    <w:p w14:paraId="17CF4749" w14:textId="77777777" w:rsidR="002E0733" w:rsidRDefault="00000000">
      <w:pPr>
        <w:pStyle w:val="Heading2"/>
      </w:pPr>
      <w:r>
        <w:t xml:space="preserve">7.5 </w:t>
      </w:r>
      <w:r w:rsidRPr="00907F14">
        <w:rPr>
          <w:u w:val="dotted"/>
        </w:rPr>
        <w:t>Visualization of Scheduling</w:t>
      </w:r>
    </w:p>
    <w:p w14:paraId="05EE7A50" w14:textId="77777777" w:rsidR="002E0733" w:rsidRDefault="00000000">
      <w:pPr>
        <w:jc w:val="both"/>
      </w:pPr>
      <w:r>
        <w:t>The project will include structured logs, queue snapshots, and a Gantt-style visual trace so that the behavior of the scheduler can be demonstrated clearly in both manual and automatic modes.</w:t>
      </w:r>
    </w:p>
    <w:p w14:paraId="4183BE46" w14:textId="77777777" w:rsidR="0049176E" w:rsidRDefault="0049176E">
      <w:pPr>
        <w:jc w:val="both"/>
      </w:pPr>
    </w:p>
    <w:p w14:paraId="28D70AC8" w14:textId="77777777" w:rsidR="002E0733" w:rsidRDefault="00000000">
      <w:pPr>
        <w:pStyle w:val="Heading1"/>
      </w:pPr>
      <w:r>
        <w:t xml:space="preserve">8. </w:t>
      </w:r>
      <w:r w:rsidRPr="00907F14">
        <w:rPr>
          <w:u w:val="single"/>
        </w:rPr>
        <w:t>Methodology and Work Breakdown</w:t>
      </w:r>
    </w:p>
    <w:p w14:paraId="5CC56B94" w14:textId="77777777" w:rsidR="002E0733" w:rsidRDefault="00000000">
      <w:pPr>
        <w:jc w:val="both"/>
      </w:pPr>
      <w:r>
        <w:t>The project will be completed in structured phases so that each stage produces a testable milestone.</w:t>
      </w:r>
    </w:p>
    <w:p w14:paraId="1CBCED33" w14:textId="77777777" w:rsidR="002E0733" w:rsidRDefault="00000000">
      <w:pPr>
        <w:pStyle w:val="Heading2"/>
      </w:pPr>
      <w:r>
        <w:t>Phase 1: Study of Existing Kernel Structure</w:t>
      </w:r>
    </w:p>
    <w:p w14:paraId="16E48E9A" w14:textId="77777777" w:rsidR="002E0733" w:rsidRDefault="00000000">
      <w:pPr>
        <w:pStyle w:val="ListBullet"/>
        <w:spacing w:after="40"/>
        <w:ind w:left="357"/>
      </w:pPr>
      <w:r>
        <w:t>Examine the educational OS codebase.</w:t>
      </w:r>
    </w:p>
    <w:p w14:paraId="593F71F3" w14:textId="77777777" w:rsidR="002E0733" w:rsidRDefault="00000000">
      <w:pPr>
        <w:pStyle w:val="ListBullet"/>
        <w:spacing w:after="40"/>
        <w:ind w:left="357"/>
      </w:pPr>
      <w:r>
        <w:lastRenderedPageBreak/>
        <w:t>Identify the current scheduler implementation and dispatch path.</w:t>
      </w:r>
    </w:p>
    <w:p w14:paraId="72036678" w14:textId="77777777" w:rsidR="002E0733" w:rsidRDefault="00000000">
      <w:pPr>
        <w:pStyle w:val="ListBullet"/>
        <w:spacing w:after="40"/>
        <w:ind w:left="357"/>
      </w:pPr>
      <w:r>
        <w:t>Study thread/process structures, timer interrupt flow, and context-switch integration points.</w:t>
      </w:r>
    </w:p>
    <w:p w14:paraId="077EF8B7" w14:textId="77777777" w:rsidR="002E0733" w:rsidRDefault="00000000">
      <w:pPr>
        <w:pStyle w:val="Heading2"/>
      </w:pPr>
      <w:r>
        <w:t>Phase 2: Core Scheduler Implementation</w:t>
      </w:r>
    </w:p>
    <w:p w14:paraId="2D184658" w14:textId="77777777" w:rsidR="002E0733" w:rsidRDefault="00000000">
      <w:pPr>
        <w:pStyle w:val="ListBullet"/>
        <w:spacing w:after="40"/>
        <w:ind w:left="357"/>
      </w:pPr>
      <w:r>
        <w:t>Design ready-queue structures.</w:t>
      </w:r>
    </w:p>
    <w:p w14:paraId="174F6AD9" w14:textId="77777777" w:rsidR="002E0733" w:rsidRDefault="00000000">
      <w:pPr>
        <w:pStyle w:val="ListBullet"/>
        <w:spacing w:after="40"/>
        <w:ind w:left="357"/>
      </w:pPr>
      <w:r>
        <w:t>Implement priority-based process selection.</w:t>
      </w:r>
    </w:p>
    <w:p w14:paraId="5CC2C83E" w14:textId="77777777" w:rsidR="002E0733" w:rsidRDefault="00000000">
      <w:pPr>
        <w:pStyle w:val="ListBullet"/>
        <w:spacing w:after="40"/>
        <w:ind w:left="357"/>
      </w:pPr>
      <w:r>
        <w:t>Integrate round-robin logic within equal-priority queues.</w:t>
      </w:r>
    </w:p>
    <w:p w14:paraId="3788E251" w14:textId="77777777" w:rsidR="002E0733" w:rsidRDefault="00000000">
      <w:pPr>
        <w:pStyle w:val="ListBullet"/>
        <w:spacing w:after="40"/>
        <w:ind w:left="357"/>
      </w:pPr>
      <w:r>
        <w:t>Verify enqueue/dequeue correctness under normal workloads.</w:t>
      </w:r>
    </w:p>
    <w:p w14:paraId="195F1791" w14:textId="77777777" w:rsidR="002E0733" w:rsidRDefault="00000000">
      <w:pPr>
        <w:pStyle w:val="Heading2"/>
      </w:pPr>
      <w:r>
        <w:t>Phase 3: State Management and Synchronization</w:t>
      </w:r>
    </w:p>
    <w:p w14:paraId="7017DCDB" w14:textId="77777777" w:rsidR="002E0733" w:rsidRDefault="00000000">
      <w:pPr>
        <w:pStyle w:val="ListBullet"/>
        <w:spacing w:after="40"/>
        <w:ind w:left="357"/>
      </w:pPr>
      <w:r>
        <w:t>Handle transitions between Ready, Running, Blocked, and Terminated states.</w:t>
      </w:r>
    </w:p>
    <w:p w14:paraId="5E80ACD3" w14:textId="77777777" w:rsidR="002E0733" w:rsidRDefault="00000000">
      <w:pPr>
        <w:pStyle w:val="ListBullet"/>
        <w:spacing w:after="40"/>
        <w:ind w:left="357"/>
      </w:pPr>
      <w:r>
        <w:t>Protect shared scheduler data structures using the available kernel synchronization approach.</w:t>
      </w:r>
    </w:p>
    <w:p w14:paraId="097310D1" w14:textId="77777777" w:rsidR="002E0733" w:rsidRDefault="00000000">
      <w:pPr>
        <w:pStyle w:val="ListBullet"/>
        <w:spacing w:after="40"/>
        <w:ind w:left="357"/>
      </w:pPr>
      <w:r>
        <w:t>Validate wake-up and requeue paths.</w:t>
      </w:r>
    </w:p>
    <w:p w14:paraId="1E58E690" w14:textId="77777777" w:rsidR="002E0733" w:rsidRDefault="00000000">
      <w:pPr>
        <w:pStyle w:val="Heading2"/>
      </w:pPr>
      <w:r>
        <w:t>Phase 4: Timer and Preemption Integration</w:t>
      </w:r>
    </w:p>
    <w:p w14:paraId="5391E479" w14:textId="77777777" w:rsidR="002E0733" w:rsidRDefault="00000000">
      <w:pPr>
        <w:pStyle w:val="ListBullet"/>
        <w:spacing w:after="40"/>
        <w:ind w:left="357"/>
      </w:pPr>
      <w:r>
        <w:t>Connect scheduler execution to timer interrupts.</w:t>
      </w:r>
    </w:p>
    <w:p w14:paraId="1EF6DEB6" w14:textId="77777777" w:rsidR="002E0733" w:rsidRDefault="00000000">
      <w:pPr>
        <w:pStyle w:val="ListBullet"/>
        <w:spacing w:after="40"/>
        <w:ind w:left="357"/>
      </w:pPr>
      <w:r>
        <w:t>Track quantum usage by the running process.</w:t>
      </w:r>
    </w:p>
    <w:p w14:paraId="7FCA9D0B" w14:textId="77777777" w:rsidR="002E0733" w:rsidRDefault="00000000">
      <w:pPr>
        <w:pStyle w:val="ListBullet"/>
        <w:spacing w:after="40"/>
        <w:ind w:left="357"/>
      </w:pPr>
      <w:r>
        <w:t>Trigger preemption when the time slice expires.</w:t>
      </w:r>
    </w:p>
    <w:p w14:paraId="1AF7A04A" w14:textId="77777777" w:rsidR="002E0733" w:rsidRDefault="00000000">
      <w:pPr>
        <w:pStyle w:val="Heading2"/>
      </w:pPr>
      <w:r>
        <w:t>Phase 5: Custom Interfaces and Automatic Workload Control</w:t>
      </w:r>
    </w:p>
    <w:p w14:paraId="28CD02F0" w14:textId="77777777" w:rsidR="002E0733" w:rsidRDefault="00000000">
      <w:pPr>
        <w:pStyle w:val="ListBullet"/>
        <w:spacing w:after="40"/>
        <w:ind w:left="357"/>
      </w:pPr>
      <w:r>
        <w:t>Implement scheduler-facing interfaces for statistics, mode switching, and priority adjustment.</w:t>
      </w:r>
    </w:p>
    <w:p w14:paraId="5BF672AC" w14:textId="77777777" w:rsidR="002E0733" w:rsidRDefault="00000000">
      <w:pPr>
        <w:pStyle w:val="ListBullet"/>
        <w:spacing w:after="40"/>
        <w:ind w:left="357"/>
      </w:pPr>
      <w:r>
        <w:t>Add predefined workload scenarios for automatic replay.</w:t>
      </w:r>
    </w:p>
    <w:p w14:paraId="189A2740" w14:textId="77777777" w:rsidR="002E0733" w:rsidRDefault="00000000">
      <w:pPr>
        <w:pStyle w:val="ListBullet"/>
        <w:spacing w:after="40"/>
        <w:ind w:left="357"/>
      </w:pPr>
      <w:r>
        <w:t>Support manual parameter changes for interactive testing.</w:t>
      </w:r>
    </w:p>
    <w:p w14:paraId="6CE071E7" w14:textId="77777777" w:rsidR="002E0733" w:rsidRDefault="00000000">
      <w:pPr>
        <w:pStyle w:val="Heading2"/>
      </w:pPr>
      <w:r>
        <w:t>Phase 6: GUI Visualizer and Logging</w:t>
      </w:r>
    </w:p>
    <w:p w14:paraId="797E98D6" w14:textId="77777777" w:rsidR="002E0733" w:rsidRDefault="00000000">
      <w:pPr>
        <w:pStyle w:val="ListBullet"/>
        <w:spacing w:after="40"/>
        <w:ind w:left="357"/>
      </w:pPr>
      <w:r>
        <w:t>Export scheduler state and statistics to the visualizer.</w:t>
      </w:r>
    </w:p>
    <w:p w14:paraId="08BA3591" w14:textId="77777777" w:rsidR="002E0733" w:rsidRDefault="00000000">
      <w:pPr>
        <w:pStyle w:val="ListBullet"/>
        <w:spacing w:after="40"/>
        <w:ind w:left="357"/>
      </w:pPr>
      <w:r>
        <w:t>Show ready queues, currently running process, and Gantt-style execution trace.</w:t>
      </w:r>
    </w:p>
    <w:p w14:paraId="6AA5BDD6" w14:textId="77777777" w:rsidR="002E0733" w:rsidRDefault="00000000">
      <w:pPr>
        <w:pStyle w:val="ListBullet"/>
        <w:spacing w:after="40"/>
        <w:ind w:left="357"/>
      </w:pPr>
      <w:r>
        <w:t>Provide start, pause, reset, and scenario-selection controls.</w:t>
      </w:r>
    </w:p>
    <w:p w14:paraId="7370A37D" w14:textId="77777777" w:rsidR="002E0733" w:rsidRDefault="00000000">
      <w:pPr>
        <w:pStyle w:val="Heading2"/>
      </w:pPr>
      <w:r>
        <w:t>Phase 7: Testing, Evaluation, and Documentation</w:t>
      </w:r>
    </w:p>
    <w:p w14:paraId="433CF011" w14:textId="77777777" w:rsidR="002E0733" w:rsidRDefault="00000000">
      <w:pPr>
        <w:pStyle w:val="ListBullet"/>
        <w:spacing w:after="40"/>
        <w:ind w:left="357"/>
      </w:pPr>
      <w:r>
        <w:t>Create logging or trace-based visualization.</w:t>
      </w:r>
    </w:p>
    <w:p w14:paraId="13D2872F" w14:textId="77777777" w:rsidR="002E0733" w:rsidRDefault="00000000">
      <w:pPr>
        <w:pStyle w:val="ListBullet"/>
        <w:spacing w:after="40"/>
        <w:ind w:left="357"/>
      </w:pPr>
      <w:r>
        <w:t>Design test workloads.</w:t>
      </w:r>
    </w:p>
    <w:p w14:paraId="0E98C2BC" w14:textId="77777777" w:rsidR="002E0733" w:rsidRDefault="00000000">
      <w:pPr>
        <w:pStyle w:val="ListBullet"/>
        <w:spacing w:after="40"/>
        <w:ind w:left="357"/>
      </w:pPr>
      <w:r>
        <w:t>Compare behavior across multiple scenarios.</w:t>
      </w:r>
    </w:p>
    <w:p w14:paraId="157363AB" w14:textId="77777777" w:rsidR="002E0733" w:rsidRDefault="00000000">
      <w:pPr>
        <w:pStyle w:val="ListBullet"/>
        <w:spacing w:after="40"/>
        <w:ind w:left="357"/>
      </w:pPr>
      <w:r>
        <w:t>Prepare report, diagrams, and final demonstration.</w:t>
      </w:r>
    </w:p>
    <w:p w14:paraId="2F50EF1F" w14:textId="77777777" w:rsidR="0049176E" w:rsidRDefault="0049176E" w:rsidP="0049176E">
      <w:pPr>
        <w:pStyle w:val="ListBullet"/>
        <w:numPr>
          <w:ilvl w:val="0"/>
          <w:numId w:val="0"/>
        </w:numPr>
        <w:spacing w:after="40"/>
        <w:ind w:left="-3"/>
      </w:pPr>
    </w:p>
    <w:p w14:paraId="06C34189" w14:textId="77777777" w:rsidR="002E0733" w:rsidRDefault="00000000">
      <w:pPr>
        <w:pStyle w:val="Heading1"/>
      </w:pPr>
      <w:r>
        <w:t xml:space="preserve">9. </w:t>
      </w:r>
      <w:r w:rsidRPr="00907F14">
        <w:rPr>
          <w:u w:val="single"/>
        </w:rPr>
        <w:t>Experimental Evaluation Plan</w:t>
      </w:r>
    </w:p>
    <w:p w14:paraId="0BB5D0E8" w14:textId="77777777" w:rsidR="002E0733" w:rsidRDefault="00000000">
      <w:pPr>
        <w:jc w:val="both"/>
      </w:pPr>
      <w:r>
        <w:t>The proposed scheduler will be evaluated using controlled workload scenarios rather than only checking whether the kernel compiles and runs.</w:t>
      </w:r>
    </w:p>
    <w:p w14:paraId="591C073B" w14:textId="77777777" w:rsidR="002E0733" w:rsidRDefault="00000000">
      <w:pPr>
        <w:pStyle w:val="Heading2"/>
      </w:pPr>
      <w:r>
        <w:t xml:space="preserve">9.1 </w:t>
      </w:r>
      <w:r w:rsidRPr="00907F14">
        <w:rPr>
          <w:u w:val="dotted"/>
        </w:rPr>
        <w:t>Test Workloads</w:t>
      </w:r>
    </w:p>
    <w:p w14:paraId="234E500E" w14:textId="77777777" w:rsidR="002E0733" w:rsidRDefault="00000000">
      <w:pPr>
        <w:pStyle w:val="ListBullet"/>
        <w:spacing w:after="40"/>
        <w:ind w:left="357"/>
      </w:pPr>
      <w:r>
        <w:t>CPU-bound tasks that continuously consume processor time</w:t>
      </w:r>
    </w:p>
    <w:p w14:paraId="0E61F8F6" w14:textId="77777777" w:rsidR="002E0733" w:rsidRDefault="00000000">
      <w:pPr>
        <w:pStyle w:val="ListBullet"/>
        <w:spacing w:after="40"/>
        <w:ind w:left="357"/>
      </w:pPr>
      <w:r>
        <w:t>short-duration or interactive tasks to test response behavior</w:t>
      </w:r>
    </w:p>
    <w:p w14:paraId="5F98C0F8" w14:textId="77777777" w:rsidR="002E0733" w:rsidRDefault="00000000">
      <w:pPr>
        <w:pStyle w:val="ListBullet"/>
        <w:spacing w:after="40"/>
        <w:ind w:left="357"/>
      </w:pPr>
      <w:r>
        <w:t>mixed workloads combining short and long tasks</w:t>
      </w:r>
    </w:p>
    <w:p w14:paraId="022FCE80" w14:textId="77777777" w:rsidR="002E0733" w:rsidRDefault="00000000">
      <w:pPr>
        <w:pStyle w:val="ListBullet"/>
        <w:spacing w:after="40"/>
        <w:ind w:left="357"/>
      </w:pPr>
      <w:r>
        <w:t>different priority assignments to test priority handling</w:t>
      </w:r>
    </w:p>
    <w:p w14:paraId="7F11C742" w14:textId="77777777" w:rsidR="002E0733" w:rsidRDefault="00000000">
      <w:pPr>
        <w:pStyle w:val="ListBullet"/>
        <w:spacing w:after="40"/>
        <w:ind w:left="357"/>
      </w:pPr>
      <w:r>
        <w:lastRenderedPageBreak/>
        <w:t>artificial starvation cases to verify fairness mechanisms</w:t>
      </w:r>
    </w:p>
    <w:p w14:paraId="6816291C" w14:textId="77777777" w:rsidR="002E0733" w:rsidRDefault="00000000">
      <w:pPr>
        <w:pStyle w:val="ListBullet"/>
        <w:spacing w:after="40"/>
        <w:ind w:left="357"/>
      </w:pPr>
      <w:r>
        <w:t>manual parameter-tuning sessions through the GUI</w:t>
      </w:r>
    </w:p>
    <w:p w14:paraId="35340AF0" w14:textId="77777777" w:rsidR="002E0733" w:rsidRDefault="00000000">
      <w:pPr>
        <w:pStyle w:val="ListBullet"/>
        <w:spacing w:after="40"/>
        <w:ind w:left="357"/>
      </w:pPr>
      <w:r>
        <w:t>automatic replay of predefined scenarios for repeatable comparison</w:t>
      </w:r>
    </w:p>
    <w:p w14:paraId="28946504" w14:textId="77777777" w:rsidR="002E0733" w:rsidRDefault="00000000">
      <w:pPr>
        <w:pStyle w:val="Heading2"/>
      </w:pPr>
      <w:r>
        <w:t xml:space="preserve">9.2 </w:t>
      </w:r>
      <w:r w:rsidRPr="00907F14">
        <w:rPr>
          <w:u w:val="dotted"/>
        </w:rPr>
        <w:t>Evaluation Metrics</w:t>
      </w:r>
    </w:p>
    <w:p w14:paraId="5FF41D66" w14:textId="77777777" w:rsidR="002E0733" w:rsidRDefault="00000000">
      <w:pPr>
        <w:pStyle w:val="ListBullet"/>
        <w:spacing w:after="40"/>
        <w:ind w:left="357"/>
      </w:pPr>
      <w:r>
        <w:t>Average waiting time</w:t>
      </w:r>
    </w:p>
    <w:p w14:paraId="3318AED1" w14:textId="77777777" w:rsidR="002E0733" w:rsidRDefault="00000000">
      <w:pPr>
        <w:pStyle w:val="ListBullet"/>
        <w:spacing w:after="40"/>
        <w:ind w:left="357"/>
      </w:pPr>
      <w:r>
        <w:t>Average turnaround time</w:t>
      </w:r>
    </w:p>
    <w:p w14:paraId="54F75CD2" w14:textId="77777777" w:rsidR="002E0733" w:rsidRDefault="00000000">
      <w:pPr>
        <w:pStyle w:val="ListBullet"/>
        <w:spacing w:after="40"/>
        <w:ind w:left="357"/>
      </w:pPr>
      <w:r>
        <w:t>Response time</w:t>
      </w:r>
    </w:p>
    <w:p w14:paraId="30B0B669" w14:textId="77777777" w:rsidR="002E0733" w:rsidRDefault="00000000">
      <w:pPr>
        <w:pStyle w:val="ListBullet"/>
        <w:spacing w:after="40"/>
        <w:ind w:left="357"/>
      </w:pPr>
      <w:r>
        <w:t>Number of context switches</w:t>
      </w:r>
    </w:p>
    <w:p w14:paraId="0652B6FC" w14:textId="77777777" w:rsidR="002E0733" w:rsidRDefault="00000000">
      <w:pPr>
        <w:pStyle w:val="ListBullet"/>
        <w:spacing w:after="40"/>
        <w:ind w:left="357"/>
      </w:pPr>
      <w:r>
        <w:t>CPU allocation fairness</w:t>
      </w:r>
    </w:p>
    <w:p w14:paraId="2E42970C" w14:textId="77777777" w:rsidR="002E0733" w:rsidRDefault="00000000">
      <w:pPr>
        <w:pStyle w:val="ListBullet"/>
        <w:spacing w:after="40"/>
        <w:ind w:left="357"/>
      </w:pPr>
      <w:r>
        <w:t>Occurrence or prevention of starvation</w:t>
      </w:r>
    </w:p>
    <w:p w14:paraId="4BA9755C" w14:textId="77777777" w:rsidR="002E0733" w:rsidRDefault="00000000">
      <w:pPr>
        <w:pStyle w:val="ListBullet"/>
        <w:spacing w:after="40"/>
        <w:ind w:left="357"/>
      </w:pPr>
      <w:r>
        <w:t>Queue movement patterns in MLFQ</w:t>
      </w:r>
    </w:p>
    <w:p w14:paraId="3F0827A2" w14:textId="77777777" w:rsidR="002E0733" w:rsidRDefault="00000000">
      <w:pPr>
        <w:pStyle w:val="ListBullet"/>
        <w:spacing w:after="40"/>
        <w:ind w:left="357"/>
      </w:pPr>
      <w:r>
        <w:t>Consistency between manual and automatic runs</w:t>
      </w:r>
    </w:p>
    <w:p w14:paraId="36E54A31" w14:textId="77777777" w:rsidR="002E0733" w:rsidRDefault="00000000">
      <w:pPr>
        <w:pStyle w:val="Heading2"/>
      </w:pPr>
      <w:r>
        <w:t xml:space="preserve">9.3 </w:t>
      </w:r>
      <w:r w:rsidRPr="00907F14">
        <w:rPr>
          <w:u w:val="dotted"/>
        </w:rPr>
        <w:t>Expected Output Examples</w:t>
      </w:r>
    </w:p>
    <w:p w14:paraId="155C1990" w14:textId="77777777" w:rsidR="002E0733" w:rsidRDefault="00000000">
      <w:pPr>
        <w:jc w:val="both"/>
      </w:pPr>
      <w:r>
        <w:t>The visualizer and kernel logs are expected to produce outputs similar to the following:</w:t>
      </w:r>
    </w:p>
    <w:p w14:paraId="094D6209" w14:textId="77777777" w:rsidR="002E0733" w:rsidRDefault="00000000">
      <w:pPr>
        <w:pStyle w:val="ListBullet"/>
        <w:spacing w:after="40"/>
        <w:ind w:left="357"/>
      </w:pPr>
      <w:r>
        <w:t>Tick 12: P3 preempted after quantum expiry; moved to Ready queue level 2</w:t>
      </w:r>
    </w:p>
    <w:p w14:paraId="78B6BA00" w14:textId="77777777" w:rsidR="002E0733" w:rsidRDefault="00000000">
      <w:pPr>
        <w:pStyle w:val="ListBullet"/>
        <w:spacing w:after="40"/>
        <w:ind w:left="357"/>
      </w:pPr>
      <w:r>
        <w:t>Tick 13: P1 dispatched from priority level 3</w:t>
      </w:r>
    </w:p>
    <w:p w14:paraId="150A7DD3" w14:textId="77777777" w:rsidR="002E0733" w:rsidRDefault="00000000">
      <w:pPr>
        <w:pStyle w:val="ListBullet"/>
        <w:spacing w:after="40"/>
        <w:ind w:left="357"/>
      </w:pPr>
      <w:r>
        <w:t>GUI panel: Ready Queues -&gt; Q3:[P4,P6]  Q2:[P3,P7]  Q1:[P2]  Q0:[]</w:t>
      </w:r>
    </w:p>
    <w:p w14:paraId="4E89C9D0" w14:textId="77777777" w:rsidR="002E0733" w:rsidRDefault="00000000">
      <w:pPr>
        <w:pStyle w:val="ListBullet"/>
        <w:spacing w:after="40"/>
        <w:ind w:left="357"/>
      </w:pPr>
      <w:r>
        <w:t>Gantt trace: | P1 | P1 | P4 | P4 | P3 | P7 | ...</w:t>
      </w:r>
    </w:p>
    <w:p w14:paraId="17101951" w14:textId="77777777" w:rsidR="002E0733" w:rsidRDefault="00000000">
      <w:pPr>
        <w:pStyle w:val="ListBullet"/>
        <w:spacing w:after="40"/>
        <w:ind w:left="357"/>
      </w:pPr>
      <w:r>
        <w:t>Statistics view: PID 4 -&gt; waiting time 11, response time 2, context switches 3</w:t>
      </w:r>
    </w:p>
    <w:p w14:paraId="5FA7E95A" w14:textId="77777777" w:rsidR="002E0733" w:rsidRDefault="00000000">
      <w:pPr>
        <w:jc w:val="both"/>
      </w:pPr>
      <w:r>
        <w:t>A key principle of this project is that scheduler correctness will not be judged solely by successful execution, but by observable runtime behavior under carefully selected workloads.</w:t>
      </w:r>
    </w:p>
    <w:p w14:paraId="46975287" w14:textId="77777777" w:rsidR="0049176E" w:rsidRDefault="0049176E">
      <w:pPr>
        <w:jc w:val="both"/>
      </w:pPr>
    </w:p>
    <w:p w14:paraId="47B012FD" w14:textId="77777777" w:rsidR="002E0733" w:rsidRDefault="00000000">
      <w:pPr>
        <w:pStyle w:val="Heading1"/>
      </w:pPr>
      <w:r>
        <w:t xml:space="preserve">10. </w:t>
      </w:r>
      <w:r w:rsidRPr="00907F14">
        <w:rPr>
          <w:u w:val="single"/>
        </w:rPr>
        <w:t>Tools and Development Environment</w:t>
      </w:r>
    </w:p>
    <w:p w14:paraId="48D53FF6" w14:textId="77777777" w:rsidR="002E0733" w:rsidRDefault="00000000">
      <w:pPr>
        <w:pStyle w:val="ListBullet"/>
        <w:spacing w:after="40"/>
        <w:ind w:left="357"/>
      </w:pPr>
      <w:r>
        <w:t>Educational operating system kernel source code</w:t>
      </w:r>
    </w:p>
    <w:p w14:paraId="3803A838" w14:textId="77777777" w:rsidR="002E0733" w:rsidRDefault="00000000">
      <w:pPr>
        <w:pStyle w:val="ListBullet"/>
        <w:spacing w:after="40"/>
        <w:ind w:left="357"/>
      </w:pPr>
      <w:r>
        <w:t>C or C++ language, depending on kernel implementation</w:t>
      </w:r>
    </w:p>
    <w:p w14:paraId="7F593CBD" w14:textId="77777777" w:rsidR="002E0733" w:rsidRDefault="00000000">
      <w:pPr>
        <w:pStyle w:val="ListBullet"/>
        <w:spacing w:after="40"/>
        <w:ind w:left="357"/>
      </w:pPr>
      <w:r>
        <w:t>GCC / Make-based build tools</w:t>
      </w:r>
    </w:p>
    <w:p w14:paraId="1D7C1B0B" w14:textId="77777777" w:rsidR="002E0733" w:rsidRDefault="00000000">
      <w:pPr>
        <w:pStyle w:val="ListBullet"/>
        <w:spacing w:after="40"/>
        <w:ind w:left="357"/>
      </w:pPr>
      <w:r>
        <w:t>QEMU or the emulator normally used for the educational OS, if applicable</w:t>
      </w:r>
    </w:p>
    <w:p w14:paraId="3D263C8E" w14:textId="77777777" w:rsidR="002E0733" w:rsidRDefault="00000000">
      <w:pPr>
        <w:pStyle w:val="ListBullet"/>
        <w:spacing w:after="40"/>
        <w:ind w:left="357"/>
      </w:pPr>
      <w:r>
        <w:t>Logging/debugging tools and kernel trace outputs</w:t>
      </w:r>
    </w:p>
    <w:p w14:paraId="7EEDD8F7" w14:textId="77777777" w:rsidR="002E0733" w:rsidRDefault="00000000">
      <w:pPr>
        <w:pStyle w:val="ListBullet"/>
        <w:spacing w:after="40"/>
        <w:ind w:left="357"/>
      </w:pPr>
      <w:r>
        <w:t>Python or a lightweight GUI framework for the visualizer, if needed</w:t>
      </w:r>
    </w:p>
    <w:p w14:paraId="36EBCDC7" w14:textId="5649B7FF" w:rsidR="0041761B" w:rsidRDefault="00000000" w:rsidP="0041761B">
      <w:pPr>
        <w:pStyle w:val="ListBullet"/>
        <w:spacing w:after="40"/>
        <w:ind w:left="357"/>
      </w:pPr>
      <w:r>
        <w:t>Git for version control and milestone tracking</w:t>
      </w:r>
    </w:p>
    <w:p w14:paraId="74DFBA51" w14:textId="77777777" w:rsidR="0041761B" w:rsidRPr="0041761B" w:rsidRDefault="0041761B" w:rsidP="0041761B"/>
    <w:p w14:paraId="72D66092" w14:textId="08788EC3" w:rsidR="002E0733" w:rsidRDefault="00000000">
      <w:pPr>
        <w:pStyle w:val="Heading1"/>
      </w:pPr>
      <w:r>
        <w:t>1</w:t>
      </w:r>
      <w:r w:rsidR="0049176E">
        <w:t>1</w:t>
      </w:r>
      <w:r>
        <w:t xml:space="preserve">. </w:t>
      </w:r>
      <w:r w:rsidRPr="00907F14">
        <w:rPr>
          <w:u w:val="single"/>
        </w:rPr>
        <w:t>Expected Outcomes</w:t>
      </w:r>
    </w:p>
    <w:p w14:paraId="2543AEE3" w14:textId="77777777" w:rsidR="002E0733" w:rsidRDefault="00000000">
      <w:pPr>
        <w:spacing w:after="40"/>
        <w:ind w:left="357"/>
      </w:pPr>
      <w:r>
        <w:t>1. A modified educational operating system kernel with a custom preemptive scheduler.</w:t>
      </w:r>
    </w:p>
    <w:p w14:paraId="3098F908" w14:textId="77777777" w:rsidR="002E0733" w:rsidRDefault="00000000">
      <w:pPr>
        <w:spacing w:after="40"/>
        <w:ind w:left="357"/>
      </w:pPr>
      <w:r>
        <w:t>2. Successful implementation of a priority-based round-robin scheduling policy.</w:t>
      </w:r>
    </w:p>
    <w:p w14:paraId="77967514" w14:textId="77777777" w:rsidR="002E0733" w:rsidRDefault="00000000">
      <w:pPr>
        <w:spacing w:after="40"/>
        <w:ind w:left="357"/>
      </w:pPr>
      <w:r>
        <w:t>3. Functional management of runnable queues and process state transitions.</w:t>
      </w:r>
    </w:p>
    <w:p w14:paraId="621683EA" w14:textId="77777777" w:rsidR="002E0733" w:rsidRDefault="00000000">
      <w:pPr>
        <w:spacing w:after="40"/>
        <w:ind w:left="357"/>
      </w:pPr>
      <w:r>
        <w:t>4. Timer interrupt-driven preemption and integrated context switching.</w:t>
      </w:r>
    </w:p>
    <w:p w14:paraId="14CF8765" w14:textId="77777777" w:rsidR="002E0733" w:rsidRDefault="00000000">
      <w:pPr>
        <w:spacing w:after="40"/>
        <w:ind w:left="357"/>
      </w:pPr>
      <w:r>
        <w:t>5. Support for MLFQ, aging, configurable time slices, starvation prevention, and scheduling visualization.</w:t>
      </w:r>
    </w:p>
    <w:p w14:paraId="7889E9EE" w14:textId="77777777" w:rsidR="002E0733" w:rsidRDefault="00000000">
      <w:pPr>
        <w:spacing w:after="40"/>
        <w:ind w:left="357"/>
      </w:pPr>
      <w:r>
        <w:t>6. Manual and automatic workload modes with a GUI-backed visual demonstration.</w:t>
      </w:r>
    </w:p>
    <w:p w14:paraId="5DE05129" w14:textId="77777777" w:rsidR="002E0733" w:rsidRDefault="00000000">
      <w:pPr>
        <w:spacing w:after="40"/>
        <w:ind w:left="357"/>
      </w:pPr>
      <w:r>
        <w:lastRenderedPageBreak/>
        <w:t>7. A testing framework or workload set demonstrating scheduler behavior.</w:t>
      </w:r>
    </w:p>
    <w:p w14:paraId="01967BEC" w14:textId="77777777" w:rsidR="002E0733" w:rsidRDefault="00000000">
      <w:pPr>
        <w:spacing w:after="40"/>
        <w:ind w:left="357"/>
      </w:pPr>
      <w:r>
        <w:t>8. A final report explaining design choices, implementation details, and observed results.</w:t>
      </w:r>
    </w:p>
    <w:p w14:paraId="051CC10A" w14:textId="4C186C41" w:rsidR="002E0733" w:rsidRDefault="00000000">
      <w:pPr>
        <w:pStyle w:val="Heading1"/>
      </w:pPr>
      <w:r>
        <w:t>1</w:t>
      </w:r>
      <w:r w:rsidR="0049176E">
        <w:t>2</w:t>
      </w:r>
      <w:r>
        <w:t xml:space="preserve">. </w:t>
      </w:r>
      <w:r w:rsidRPr="00907F14">
        <w:rPr>
          <w:u w:val="single"/>
        </w:rPr>
        <w:t>Anticipated Challenges</w:t>
      </w:r>
    </w:p>
    <w:p w14:paraId="3B2647DE" w14:textId="77777777" w:rsidR="002E0733" w:rsidRDefault="00000000">
      <w:pPr>
        <w:pStyle w:val="ListBullet"/>
        <w:spacing w:after="40"/>
        <w:ind w:left="357"/>
      </w:pPr>
      <w:r>
        <w:t>Correct integration of scheduler logic with timer interrupts without breaking kernel stability.</w:t>
      </w:r>
    </w:p>
    <w:p w14:paraId="469FED91" w14:textId="77777777" w:rsidR="002E0733" w:rsidRDefault="00000000">
      <w:pPr>
        <w:pStyle w:val="ListBullet"/>
        <w:spacing w:after="40"/>
        <w:ind w:left="357"/>
      </w:pPr>
      <w:r>
        <w:t>Ensuring that queue operations remain consistent during frequent state changes.</w:t>
      </w:r>
    </w:p>
    <w:p w14:paraId="0069AD12" w14:textId="77777777" w:rsidR="002E0733" w:rsidRDefault="00000000">
      <w:pPr>
        <w:pStyle w:val="ListBullet"/>
        <w:spacing w:after="40"/>
        <w:ind w:left="357"/>
      </w:pPr>
      <w:r>
        <w:t>Avoiding bugs during preemption and context switching.</w:t>
      </w:r>
    </w:p>
    <w:p w14:paraId="71213366" w14:textId="77777777" w:rsidR="002E0733" w:rsidRDefault="00000000">
      <w:pPr>
        <w:pStyle w:val="ListBullet"/>
        <w:spacing w:after="40"/>
        <w:ind w:left="357"/>
      </w:pPr>
      <w:r>
        <w:t>Choosing suitable time-slice values for different priority levels.</w:t>
      </w:r>
    </w:p>
    <w:p w14:paraId="21BDC22D" w14:textId="77777777" w:rsidR="002E0733" w:rsidRDefault="00000000">
      <w:pPr>
        <w:pStyle w:val="ListBullet"/>
        <w:spacing w:after="40"/>
        <w:ind w:left="357"/>
      </w:pPr>
      <w:r>
        <w:t>Designing aging and starvation prevention in a way that improves fairness without making priority meaningless.</w:t>
      </w:r>
    </w:p>
    <w:p w14:paraId="07CEEC6D" w14:textId="77777777" w:rsidR="002E0733" w:rsidRDefault="00000000">
      <w:pPr>
        <w:pStyle w:val="ListBullet"/>
        <w:spacing w:after="40"/>
        <w:ind w:left="357"/>
      </w:pPr>
      <w:r>
        <w:t>Keeping manual mode, automatic mode, and GUI statistics synchronized with kernel events.</w:t>
      </w:r>
    </w:p>
    <w:p w14:paraId="42B4D5EF" w14:textId="77777777" w:rsidR="0049176E" w:rsidRDefault="0049176E" w:rsidP="0049176E">
      <w:pPr>
        <w:pStyle w:val="ListBullet"/>
        <w:numPr>
          <w:ilvl w:val="0"/>
          <w:numId w:val="0"/>
        </w:numPr>
        <w:spacing w:after="40"/>
        <w:ind w:left="357"/>
      </w:pPr>
    </w:p>
    <w:p w14:paraId="2850CE4B" w14:textId="257DF3A5" w:rsidR="002E0733" w:rsidRDefault="00000000">
      <w:pPr>
        <w:pStyle w:val="Heading1"/>
      </w:pPr>
      <w:r>
        <w:t>1</w:t>
      </w:r>
      <w:r w:rsidR="0049176E">
        <w:t>3</w:t>
      </w:r>
      <w:r>
        <w:t xml:space="preserve">. </w:t>
      </w:r>
      <w:r w:rsidRPr="00907F14">
        <w:rPr>
          <w:u w:val="single"/>
        </w:rPr>
        <w:t>Conclusion</w:t>
      </w:r>
    </w:p>
    <w:p w14:paraId="3F06CBAB" w14:textId="77777777" w:rsidR="002E0733" w:rsidRDefault="00000000">
      <w:pPr>
        <w:jc w:val="both"/>
      </w:pPr>
      <w:r>
        <w:t>This project proposes the design and implementation of a kernel-level CPU scheduler that goes beyond textbook description and reaches the level of actual operating system behavior. By integrating priority-based scheduling, round-robin fairness, timer-driven preemption, explicit state transitions, synchronization-safe queue updates, and advanced fairness mechanisms inside an educational OS, the project aims to provide both practical functionality and academic value.</w:t>
      </w:r>
    </w:p>
    <w:p w14:paraId="02C03059" w14:textId="77777777" w:rsidR="002E0733" w:rsidRDefault="00000000">
      <w:pPr>
        <w:jc w:val="both"/>
      </w:pPr>
      <w:r>
        <w:t>The updated proposal also addresses demonstration and usability concerns by incorporating manual and automatic workload modes, custom scheduler-facing interfaces for testing, and a lightweight GUI visualizer for runtime inspection. Rather than implementing scheduling policy in isolation, the work focuses on how that policy interacts with the kernel mechanisms that make scheduling meaningful in practice.</w:t>
      </w:r>
    </w:p>
    <w:p w14:paraId="220B75EA" w14:textId="77777777" w:rsidR="002E0733" w:rsidRDefault="00000000">
      <w:pPr>
        <w:jc w:val="both"/>
      </w:pPr>
      <w:r>
        <w:t>The final result will be a modified kernel capable of demonstrating custom scheduling behavior under controlled workloads, supported by runtime analysis, visualization, and repeatable experimentation.</w:t>
      </w:r>
    </w:p>
    <w:sectPr w:rsidR="002E0733" w:rsidSect="00034616">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9322920">
    <w:abstractNumId w:val="8"/>
  </w:num>
  <w:num w:numId="2" w16cid:durableId="1860846495">
    <w:abstractNumId w:val="6"/>
  </w:num>
  <w:num w:numId="3" w16cid:durableId="1025135202">
    <w:abstractNumId w:val="5"/>
  </w:num>
  <w:num w:numId="4" w16cid:durableId="1789617426">
    <w:abstractNumId w:val="4"/>
  </w:num>
  <w:num w:numId="5" w16cid:durableId="1073044402">
    <w:abstractNumId w:val="7"/>
  </w:num>
  <w:num w:numId="6" w16cid:durableId="126972575">
    <w:abstractNumId w:val="3"/>
  </w:num>
  <w:num w:numId="7" w16cid:durableId="155347569">
    <w:abstractNumId w:val="2"/>
  </w:num>
  <w:num w:numId="8" w16cid:durableId="554394344">
    <w:abstractNumId w:val="1"/>
  </w:num>
  <w:num w:numId="9" w16cid:durableId="1924559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0733"/>
    <w:rsid w:val="00326F90"/>
    <w:rsid w:val="0041761B"/>
    <w:rsid w:val="00484020"/>
    <w:rsid w:val="0049176E"/>
    <w:rsid w:val="00907F14"/>
    <w:rsid w:val="00AA1D8D"/>
    <w:rsid w:val="00B47730"/>
    <w:rsid w:val="00C4350F"/>
    <w:rsid w:val="00CB0664"/>
    <w:rsid w:val="00EB7B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1F8265"/>
  <w14:defaultImageDpi w14:val="300"/>
  <w15:docId w15:val="{7C9B2471-93D9-4C0F-BD05-90F041440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907F14"/>
    <w:pPr>
      <w:keepNext/>
      <w:keepLines/>
      <w:spacing w:before="200" w:after="80"/>
      <w:outlineLvl w:val="0"/>
    </w:pPr>
    <w:rPr>
      <w:rFonts w:eastAsiaTheme="majorEastAsia" w:cstheme="majorBidi"/>
      <w:b/>
      <w:bCs/>
      <w:color w:val="000000"/>
      <w:sz w:val="28"/>
      <w:szCs w:val="28"/>
    </w:rPr>
  </w:style>
  <w:style w:type="paragraph" w:styleId="Heading2">
    <w:name w:val="heading 2"/>
    <w:basedOn w:val="Normal"/>
    <w:next w:val="Normal"/>
    <w:link w:val="Heading2Char"/>
    <w:uiPriority w:val="9"/>
    <w:unhideWhenUsed/>
    <w:qFormat/>
    <w:rsid w:val="00907F14"/>
    <w:pPr>
      <w:keepNext/>
      <w:keepLines/>
      <w:spacing w:before="160" w:after="80"/>
      <w:outlineLvl w:val="1"/>
    </w:pPr>
    <w:rPr>
      <w:rFonts w:eastAsiaTheme="majorEastAsia"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07F14"/>
    <w:rPr>
      <w:rFonts w:ascii="Times New Roman" w:eastAsiaTheme="majorEastAsia" w:hAnsi="Times New Roman" w:cstheme="majorBidi"/>
      <w:b/>
      <w:bCs/>
      <w:color w:val="000000"/>
      <w:sz w:val="28"/>
      <w:szCs w:val="28"/>
    </w:rPr>
  </w:style>
  <w:style w:type="character" w:customStyle="1" w:styleId="Heading2Char">
    <w:name w:val="Heading 2 Char"/>
    <w:basedOn w:val="DefaultParagraphFont"/>
    <w:link w:val="Heading2"/>
    <w:uiPriority w:val="9"/>
    <w:rsid w:val="00907F14"/>
    <w:rPr>
      <w:rFonts w:ascii="Times New Roman" w:eastAsiaTheme="majorEastAsia" w:hAnsi="Times New Roman" w:cstheme="majorBidi"/>
      <w:b/>
      <w:bCs/>
      <w:color w:val="000000"/>
      <w:sz w:val="23"/>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3187</Words>
  <Characters>18171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Adeel Intikhab</cp:lastModifiedBy>
  <cp:revision>4</cp:revision>
  <dcterms:created xsi:type="dcterms:W3CDTF">2026-03-14T19:25:00Z</dcterms:created>
  <dcterms:modified xsi:type="dcterms:W3CDTF">2026-03-14T20:15:00Z</dcterms:modified>
  <cp:category/>
</cp:coreProperties>
</file>